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Solar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7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How do people use sunlight as a source of energy?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solar power — the use of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to meet energy needs.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solar cell — a device that converts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to electricity.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Electricity Pathway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SUNLIGHT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STRIKES A SOLAR CELL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MAKES ELECTRICITY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Other Ways to Use Sunlight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Sunlight can also heat water and cook food.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Way to use sunlight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How it works</w:t>
            </w:r>
          </w:p>
        </w:tc>
      </w:tr>
      <w:tr>
        <w:trPr>
          <w:trHeight w:val="5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solar panel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solar oven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4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solar water heater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What does a solar cell do?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Benefits and Limitations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7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Benefits and Limitations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Benefit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Limitation</w:t>
            </w: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renewable (sun keeps shining)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no fuel is burned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depends on sunlight (not at night)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costs money to install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Available Light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Different places get different amounts of sunlight at different times. Solar power depends on the light that is available.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On a cloudy day, a solar panel makes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electricity.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At night, there is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sunlight.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Why is solar called renewable but not always available?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7 connection: sunlight is free and renewable, but it depends on location, weather, and time of day.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