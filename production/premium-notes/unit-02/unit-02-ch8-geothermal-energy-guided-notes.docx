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Geothermal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8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is geothermal energy, and how do people use it?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geothermal energy — energy from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that is transferred from inside Earth.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Two Ways to Use It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Way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it does</w:t>
            </w: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heat homes and buildings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make electricity (steam spins a turbine)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Electricity Pathway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HEAT FROM EARTH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BOILS WATER INTO STEAM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SPINS A TURBINE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TURNS A GENERATOR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ELECTRICITY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Where does geothermal energy come from?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Benefits and Limitations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8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Benefit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Limitation</w:t>
            </w: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little pollution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heat is always available underground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needs a special location (near hot rock)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costs a lot to build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Location Matters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Most steam and hot-water sources are near areas where Earth's crust is active, such as volcanic areas.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Geothermal works best in places with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activity.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can't every place use geothermal energy?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8 connection: Earth's own heat can warm buildings and make electricity — but only in the right places.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