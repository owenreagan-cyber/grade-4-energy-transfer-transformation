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Renewable and Nonrenewable Resources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1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is the difference between renewable and nonrenewable resources?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renewable resource — a resource that can be restored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than it is used up.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nonrenewable resource — a resource that cannot be restored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than it is used up.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fossil fuel — a fuel formed from the remains of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that lived long ago.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Idea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8"/>
              </w:rPr>
              <w:t>Abundant does NOT mean renewable.</w:t>
            </w:r>
          </w:p>
        </w:tc>
      </w:tr>
    </w:tbl>
    <w:p>
      <w:pPr>
        <w:spacing w:after="40"/>
      </w:pP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Renewable means it comes back as quickly as it is used. Nonrenewable means it does not.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Sort It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Write each resource in the correct column.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Renewable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Nonrenewable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Bank: coal · wood · wind · petroleum · flowing water · natural gas · sunlight · Earth's heat</w:t>
      </w: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Availability and Location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1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Renewable Is Not Always Available Everywhere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A renewable resource still depends on location and conditions.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Example: In a sunny place, sunlight is renewable and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Example: In Antarctica in winter, the sun is too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to be a dependable energy source.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Renewable resources still have costs. Fill in one cost for each.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Renewable resource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One cost or limit</w:t>
            </w: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wind turbines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solar panels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dams for water power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A resource is renewable if it can be restored as quickly as it is used.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USED SLOWLY</w:t>
            </w:r>
          </w:p>
        </w:tc>
        <w:tc>
          <w:tcPr>
            <w:tcW w:type="dxa" w:w="7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RESTORED QUICKLY</w:t>
            </w:r>
          </w:p>
        </w:tc>
        <w:tc>
          <w:tcPr>
            <w:tcW w:type="dxa" w:w="7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RENEWABLE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Coal is plentiful right now, but it forms over millions of years. Is coal renewable or nonrenewable? Explain.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Draw / Label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1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one renewable and one nonrenewable resource you use or see.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1500" w:hRule="exact"/>
        </w:trPr>
        <w:tc>
          <w:tcPr>
            <w:tcW w:type="dxa" w:w="49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RENEWABLE</w:t>
            </w:r>
          </w:p>
        </w:tc>
        <w:tc>
          <w:tcPr>
            <w:tcW w:type="dxa" w:w="49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NONRENEWABLE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does it matter how quickly a resource is restored?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1 connection: renewable or nonrenewable depends on time — how fast we use it vs. how fast it comes back.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