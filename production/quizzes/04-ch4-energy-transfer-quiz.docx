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Chapter 4 Quiz — Energy Transfer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2"/>
        </w:rPr>
        <w:t>Grade 4 · Energy Transfer and Transformation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0" w:after="160"/>
      </w:pPr>
      <w:r>
        <w:rPr>
          <w:rFonts w:ascii="Calibri" w:hAnsi="Calibri"/>
          <w:b w:val="0"/>
          <w:i/>
          <w:color w:val="555555"/>
          <w:sz w:val="22"/>
        </w:rPr>
        <w:t>Circle or write the best answer.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1 — Multiple Choice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1. Energy transfer means energy ___.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disappears   b) moves from place to place or object to object   c) changes form   d) stops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2. What is the best evidence that energy transferred?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a guess   b) an observable change in a target   c) the energy itself   d) a prediction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3. A cup is tapped, and a paper target moves even though nothing touched it. This is evidence that ___ transferred energy.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sound   b) heat   c) light   d) electricity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4. A flashlight lights up a card across the room. This is evidence that ___ transferred energy.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sound   b) light   c) heat   d) motion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5. Warm water is placed next to a cool cup. The water cools and the cup warms. This is evidence that ___ transferred energy.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sound   b) light   c) heat   d) electricity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6. A battery is connected to a bulb by wires, and the bulb lights up. This is evidence that ___ transferred energy.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electric current   b) sound   c) light   d) heat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2 — Diagram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7. Label the energy transfer path for a flashlight shining on a card.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22"/>
        </w:rPr>
        <w:t>Write SOURCE, PATH, and TARGET on the correct boxes.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[  flashlight  ]</w:t>
            </w:r>
          </w:p>
        </w:tc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[  -----&gt; light -----&gt;  ]</w:t>
            </w:r>
          </w:p>
        </w:tc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[  card  ]</w:t>
            </w:r>
          </w:p>
        </w:tc>
      </w:tr>
    </w:tbl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 xml:space="preserve">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3 — Data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8. A student places a cool metal cup in warm water and records the temperature.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Material</w:t>
            </w:r>
          </w:p>
        </w:tc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Start (°C)</w:t>
            </w:r>
          </w:p>
        </w:tc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Later (°C)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Warm water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38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34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Cool metal cup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21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27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Which material got warmer? Which got cooler? What does this show about energy?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4 — Transfer / Transformation / BOTH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TRANSFER = energy moves.  TRANSFORMATION = energy changes form.  BOTH = moves AND changes form.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9. A flashlight: energy moves from the battery to the bulb AND changes form to light. This is ___.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TRANSFER only   b) TRANSFORMATION only   c) BOTH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10. A buzzer: energy moves through the wires AND changes form to sound. This is ___.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TRANSFER only   b) TRANSFORMATION only   c) BOTH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5 — Short Explanation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11. Choose one system (sound, light, heat, or electricity). Write a claim that energy transferred. Use the model: “I know ___ because ___.” Include the change you would observe as evidence.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