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B4FC2"/>
          <w:sz w:val="36"/>
        </w:rPr>
        <w:t>Chapter 3  ·  Energy and Speed Are Related</w:t>
      </w:r>
    </w:p>
    <w:p>
      <w:pPr>
        <w:spacing w:after="120"/>
      </w:pPr>
      <w:r>
        <w:rPr>
          <w:rFonts w:ascii="Calibri" w:hAnsi="Calibri"/>
          <w:b/>
          <w:color w:val="1A1D26"/>
          <w:sz w:val="24"/>
        </w:rPr>
        <w:t>Quiz  ·  8 items  ·  12 points  ·  FLEX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Name ______________________________    Date ______________</w:t>
      </w:r>
    </w:p>
    <w:p>
      <w:pPr>
        <w:spacing w:after="120"/>
      </w:pPr>
      <w:r>
        <w:rPr>
          <w:rFonts w:ascii="Calibri" w:hAnsi="Calibri"/>
          <w:b/>
          <w:color w:val="1A1D26"/>
          <w:sz w:val="32"/>
        </w:rPr>
        <w:t>Score: ______ / 12 = ______ %</w:t>
      </w:r>
    </w:p>
    <w:p>
      <w:pPr>
        <w:spacing w:after="40"/>
      </w:pPr>
      <w:r>
        <w:rPr>
          <w:rFonts w:ascii="Calibri" w:hAnsi="Calibri"/>
          <w:b/>
          <w:color w:val="1A1D26"/>
          <w:sz w:val="28"/>
        </w:rPr>
        <w:t>1. (1 point) Speed is a measurement of the ________ an object travels over an amount of time.</w:t>
      </w:r>
    </w:p>
    <w:p>
      <w:pPr>
        <w:spacing w:after="20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A1D26"/>
          <w:sz w:val="28"/>
        </w:rPr>
        <w:t>2. (1 point) Which comparison fits this chapter?  A. one ball at two speeds   B. a heavy ball and a light ball</w:t>
      </w:r>
    </w:p>
    <w:p>
      <w:pPr>
        <w:spacing w:after="20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A1D26"/>
          <w:sz w:val="28"/>
        </w:rPr>
        <w:t>3. (2 points) What shows that the faster ball had more energy of motion?</w:t>
      </w:r>
    </w:p>
    <w:p>
      <w:pPr>
        <w:spacing w:after="20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A1D26"/>
          <w:sz w:val="28"/>
        </w:rPr>
        <w:t>4. (2 points) In Ramp It Up 2.0, what did we measure in centimeters? Name both things.</w:t>
      </w:r>
    </w:p>
    <w:p>
      <w:pPr>
        <w:spacing w:after="20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A1D26"/>
          <w:sz w:val="28"/>
        </w:rPr>
        <w:t>5. (1 point) What was the one thing you changed?</w:t>
      </w:r>
    </w:p>
    <w:p>
      <w:pPr>
        <w:spacing w:after="20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A1D26"/>
          <w:sz w:val="28"/>
        </w:rPr>
        <w:t>6. (1 point) A correct graph uses which labels?  A. ramp height (cm) and average cup movement (cm)   B. speed and energy</w:t>
      </w:r>
    </w:p>
    <w:p>
      <w:pPr>
        <w:spacing w:after="20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A1D26"/>
          <w:sz w:val="28"/>
        </w:rPr>
        <w:t>7. (2 points) The same ball rolls from a steeper ramp. What greater change do you look for?</w:t>
      </w:r>
    </w:p>
    <w:p>
      <w:pPr>
        <w:spacing w:after="20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A1D26"/>
          <w:sz w:val="28"/>
        </w:rPr>
        <w:t>8. (2 points) How are energy and speed related?</w:t>
      </w:r>
    </w:p>
    <w:p>
      <w:pPr>
        <w:spacing w:after="20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