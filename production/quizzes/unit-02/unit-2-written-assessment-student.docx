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Using Natural Resources for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2 Written Assessment · Using Natural Resources for Energy · Student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4"/>
        </w:rPr>
        <w:t>Name: ____________________________    Date: ____________    Score: ______ / 22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A · Matching (8 points)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555555"/>
          <w:sz w:val="24"/>
        </w:rPr>
        <w:t>Write the letter of the meaning next to each term.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Term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Meaning (write the letter)</w:t>
            </w:r>
          </w:p>
        </w:tc>
      </w:tr>
      <w:tr>
        <w:trPr>
          <w:trHeight w:val="42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1. renewable resource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2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2. nonrenewable resource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2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3. fossil fuel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2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4. turbine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2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5. generator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2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6. solar cell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2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7. geothermal energy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2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8. hydroelectric power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0" w:after="6"/>
      </w:pPr>
      <w:r>
        <w:rPr>
          <w:rFonts w:ascii="Calibri" w:hAnsi="Calibri" w:cs="Calibri"/>
          <w:b/>
          <w:i w:val="0"/>
          <w:color w:val="1F1F1F"/>
          <w:sz w:val="24"/>
        </w:rPr>
        <w:t>Meanings:</w:t>
      </w:r>
    </w:p>
    <w:p>
      <w:pPr>
        <w:spacing w:before="0" w:after="4"/>
      </w:pPr>
      <w:r>
        <w:rPr>
          <w:rFonts w:ascii="Calibri" w:hAnsi="Calibri" w:cs="Calibri"/>
          <w:b w:val="0"/>
          <w:i w:val="0"/>
          <w:color w:val="1F1F1F"/>
          <w:sz w:val="24"/>
        </w:rPr>
        <w:t>A. heat that is transferred from inside Earth</w:t>
      </w:r>
    </w:p>
    <w:p>
      <w:pPr>
        <w:spacing w:before="0" w:after="4"/>
      </w:pPr>
      <w:r>
        <w:rPr>
          <w:rFonts w:ascii="Calibri" w:hAnsi="Calibri" w:cs="Calibri"/>
          <w:b w:val="0"/>
          <w:i w:val="0"/>
          <w:color w:val="1F1F1F"/>
          <w:sz w:val="24"/>
        </w:rPr>
        <w:t>B. electricity made from moving water, usually through a dam</w:t>
      </w:r>
    </w:p>
    <w:p>
      <w:pPr>
        <w:spacing w:before="0" w:after="4"/>
      </w:pPr>
      <w:r>
        <w:rPr>
          <w:rFonts w:ascii="Calibri" w:hAnsi="Calibri" w:cs="Calibri"/>
          <w:b w:val="0"/>
          <w:i w:val="0"/>
          <w:color w:val="1F1F1F"/>
          <w:sz w:val="24"/>
        </w:rPr>
        <w:t>C. a machine with blades that spins when steam, wind, or water pushes it</w:t>
      </w:r>
    </w:p>
    <w:p>
      <w:pPr>
        <w:spacing w:before="0" w:after="4"/>
      </w:pPr>
      <w:r>
        <w:rPr>
          <w:rFonts w:ascii="Calibri" w:hAnsi="Calibri" w:cs="Calibri"/>
          <w:b w:val="0"/>
          <w:i w:val="0"/>
          <w:color w:val="1F1F1F"/>
          <w:sz w:val="24"/>
        </w:rPr>
        <w:t>D. a resource that cannot be restored as quickly as it is used</w:t>
      </w:r>
    </w:p>
    <w:p>
      <w:pPr>
        <w:spacing w:before="0" w:after="4"/>
      </w:pPr>
      <w:r>
        <w:rPr>
          <w:rFonts w:ascii="Calibri" w:hAnsi="Calibri" w:cs="Calibri"/>
          <w:b w:val="0"/>
          <w:i w:val="0"/>
          <w:color w:val="1F1F1F"/>
          <w:sz w:val="24"/>
        </w:rPr>
        <w:t>E. a device that converts sunlight to electricity</w:t>
      </w:r>
    </w:p>
    <w:p>
      <w:pPr>
        <w:spacing w:before="0" w:after="4"/>
      </w:pPr>
      <w:r>
        <w:rPr>
          <w:rFonts w:ascii="Calibri" w:hAnsi="Calibri" w:cs="Calibri"/>
          <w:b w:val="0"/>
          <w:i w:val="0"/>
          <w:color w:val="1F1F1F"/>
          <w:sz w:val="24"/>
        </w:rPr>
        <w:t>F. a machine that makes electricity when a turbine spins it</w:t>
      </w:r>
    </w:p>
    <w:p>
      <w:pPr>
        <w:spacing w:before="0" w:after="4"/>
      </w:pPr>
      <w:r>
        <w:rPr>
          <w:rFonts w:ascii="Calibri" w:hAnsi="Calibri" w:cs="Calibri"/>
          <w:b w:val="0"/>
          <w:i w:val="0"/>
          <w:color w:val="1F1F1F"/>
          <w:sz w:val="24"/>
        </w:rPr>
        <w:t>G. a fuel formed from the remains of organisms that lived long ago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4"/>
        </w:rPr>
        <w:t>H. a resource that can be restored as quickly as it is used</w:t>
      </w: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Parts B–C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2 Written Assessment · Using Natural Resources for Energy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B · Multiple Choice (5 points)</w:t>
      </w:r>
    </w:p>
    <w:p>
      <w:pPr>
        <w:spacing w:before="0" w:after="12"/>
      </w:pPr>
      <w:r>
        <w:rPr>
          <w:rFonts w:ascii="Calibri" w:hAnsi="Calibri" w:cs="Calibri"/>
          <w:b w:val="0"/>
          <w:i w:val="0"/>
          <w:color w:val="555555"/>
          <w:sz w:val="24"/>
        </w:rPr>
        <w:t>Circle the best answer.</w:t>
      </w:r>
    </w:p>
    <w:p>
      <w:pPr>
        <w:spacing w:before="0" w:after="2"/>
      </w:pPr>
      <w:r>
        <w:rPr>
          <w:rFonts w:ascii="Calibri" w:hAnsi="Calibri" w:cs="Calibri"/>
          <w:b/>
          <w:i w:val="0"/>
          <w:color w:val="1F1F1F"/>
          <w:sz w:val="26"/>
        </w:rPr>
        <w:t>1. Coal is plentiful now but forms over millions of years. Coal is —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A. renewable    B. nonrenewable    C. a solar resource    D. not a resource</w:t>
      </w:r>
    </w:p>
    <w:p>
      <w:pPr>
        <w:spacing w:before="0" w:after="2"/>
      </w:pPr>
      <w:r>
        <w:rPr>
          <w:rFonts w:ascii="Calibri" w:hAnsi="Calibri" w:cs="Calibri"/>
          <w:b/>
          <w:i w:val="0"/>
          <w:color w:val="1F1F1F"/>
          <w:sz w:val="26"/>
        </w:rPr>
        <w:t>2. Abundant means a resource is —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A. always renewable    B. plentiful right now    C. free    D. restored quickly</w:t>
      </w:r>
    </w:p>
    <w:p>
      <w:pPr>
        <w:spacing w:before="0" w:after="2"/>
      </w:pPr>
      <w:r>
        <w:rPr>
          <w:rFonts w:ascii="Calibri" w:hAnsi="Calibri" w:cs="Calibri"/>
          <w:b/>
          <w:i w:val="0"/>
          <w:color w:val="1F1F1F"/>
          <w:sz w:val="26"/>
        </w:rPr>
        <w:t>3. In a power plant, the generator makes —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A. steam    B. heat    C. electricity    D. fuel</w:t>
      </w:r>
    </w:p>
    <w:p>
      <w:pPr>
        <w:spacing w:before="0" w:after="2"/>
      </w:pPr>
      <w:r>
        <w:rPr>
          <w:rFonts w:ascii="Calibri" w:hAnsi="Calibri" w:cs="Calibri"/>
          <w:b/>
          <w:i w:val="0"/>
          <w:color w:val="1F1F1F"/>
          <w:sz w:val="26"/>
        </w:rPr>
        <w:t>4. Which resource needs a windy location to work well?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A. geothermal    B. wind    C. coal    D. petroleum</w:t>
      </w:r>
    </w:p>
    <w:p>
      <w:pPr>
        <w:spacing w:before="0" w:after="2"/>
      </w:pPr>
      <w:r>
        <w:rPr>
          <w:rFonts w:ascii="Calibri" w:hAnsi="Calibri" w:cs="Calibri"/>
          <w:b/>
          <w:i w:val="0"/>
          <w:color w:val="1F1F1F"/>
          <w:sz w:val="26"/>
        </w:rPr>
        <w:t>5. Which is a renewable resource?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A. uranium    B. natural gas    C. sunlight    D. coal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C · Energy Pathway (3 points)</w:t>
      </w:r>
    </w:p>
    <w:p>
      <w:pPr>
        <w:spacing w:before="0" w:after="12"/>
      </w:pPr>
      <w:r>
        <w:rPr>
          <w:rFonts w:ascii="Calibri" w:hAnsi="Calibri" w:cs="Calibri"/>
          <w:b w:val="0"/>
          <w:i w:val="0"/>
          <w:color w:val="555555"/>
          <w:sz w:val="24"/>
        </w:rPr>
        <w:t>Number the electricity pathway in order from 1 to 5.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Step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Order</w:t>
            </w:r>
          </w:p>
        </w:tc>
      </w:tr>
      <w:tr>
        <w:trPr>
          <w:trHeight w:val="3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spin a turbine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burn the fuel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turn a generator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heat water into steam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2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electricity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Parts D–E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2 Written Assessment · Using Natural Resources for Energy · Page 3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D · Renewable or Nonrenewable (3 points)</w:t>
      </w:r>
    </w:p>
    <w:p>
      <w:pPr>
        <w:spacing w:before="0" w:after="12"/>
      </w:pPr>
      <w:r>
        <w:rPr>
          <w:rFonts w:ascii="Calibri" w:hAnsi="Calibri" w:cs="Calibri"/>
          <w:b w:val="0"/>
          <w:i w:val="0"/>
          <w:color w:val="555555"/>
          <w:sz w:val="24"/>
        </w:rPr>
        <w:t>Write R for renewable or N for nonrenewable.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Resource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R or N</w:t>
            </w:r>
          </w:p>
        </w:tc>
      </w:tr>
      <w:tr>
        <w:trPr>
          <w:trHeight w:val="2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coal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2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wind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2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petroleum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2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sunlight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2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uranium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2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flowing water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E · Scenario (3 points)</w:t>
      </w:r>
    </w:p>
    <w:p>
      <w:pPr>
        <w:spacing w:before="0" w:after="12"/>
      </w:pPr>
      <w:r>
        <w:rPr>
          <w:rFonts w:ascii="Calibri" w:hAnsi="Calibri" w:cs="Calibri"/>
          <w:b/>
          <w:i w:val="0"/>
          <w:color w:val="1F1F1F"/>
          <w:sz w:val="26"/>
        </w:rPr>
        <w:t>A town gets strong, steady wind most of the year. It has no large river nearby and many cloudy days.</w:t>
      </w:r>
    </w:p>
    <w:p>
      <w:pPr>
        <w:spacing w:before="0" w:after="12"/>
      </w:pPr>
      <w:r>
        <w:rPr>
          <w:rFonts w:ascii="Calibri" w:hAnsi="Calibri" w:cs="Calibri"/>
          <w:b w:val="0"/>
          <w:i w:val="0"/>
          <w:color w:val="1F1F1F"/>
          <w:sz w:val="26"/>
        </w:rPr>
        <w:t>1. Which resource would be reasonable to investigate for this town? ____________________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6"/>
        </w:rPr>
        <w:t>2. Write one fact that supports your choice.</w:t>
      </w:r>
    </w:p>
    <w:p>
      <w:pPr>
        <w:spacing w:after="200" w:line="480" w:lineRule="exact"/>
        <w:pBdr>
          <w:bottom w:val="single" w:sz="8" w:space="4" w:color="1F1F1F"/>
        </w:pBdr>
      </w:pP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6"/>
        </w:rPr>
        <w:t>3. Write one limitation they would still need to consider.</w:t>
      </w:r>
    </w:p>
    <w:p>
      <w:pPr>
        <w:spacing w:after="200" w:line="480" w:lineRule="exact"/>
        <w:pBdr>
          <w:bottom w:val="single" w:sz="8" w:space="4" w:color="1F1F1F"/>
        </w:pBdr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Check Your Thinking — BONUS (up to +2)</w:t>
      </w:r>
    </w:p>
    <w:p>
      <w:pPr>
        <w:spacing w:before="0" w:after="8"/>
      </w:pPr>
      <w:r>
        <w:rPr>
          <w:rFonts w:ascii="Calibri" w:hAnsi="Calibri" w:cs="Calibri"/>
          <w:b/>
          <w:i w:val="0"/>
          <w:color w:val="1F1F1F"/>
          <w:sz w:val="26"/>
        </w:rPr>
        <w:t>Why does a higher water wheel lift more paperclips? Use the words energy of motion and transfer in your answer.</w:t>
      </w:r>
    </w:p>
    <w:p>
      <w:pPr>
        <w:spacing w:after="320" w:line="480" w:lineRule="exact"/>
        <w:pBdr>
          <w:bottom w:val="single" w:sz="8" w:space="4" w:color="1F1F1F"/>
        </w:pBdr>
      </w:pPr>
    </w:p>
    <w:p>
      <w:pPr>
        <w:spacing w:after="320" w:line="480" w:lineRule="exact"/>
        <w:pBdr>
          <w:bottom w:val="single" w:sz="8" w:space="4" w:color="1F1F1F"/>
        </w:pBdr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