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sz w:val="40"/>
        </w:rPr>
        <w:t>Grade 4 Science</w:t>
      </w:r>
    </w:p>
    <w:p>
      <w:pPr>
        <w:spacing w:after="100" w:before="0"/>
        <w:jc w:val="center"/>
      </w:pPr>
      <w:r>
        <w:rPr>
          <w:rFonts w:ascii="Calibri" w:hAnsi="Calibri"/>
          <w:b/>
          <w:sz w:val="30"/>
        </w:rPr>
        <w:t>Unit 1 Assessment — Energy Transfer &amp; Transformation</w:t>
      </w:r>
    </w:p>
    <w:p>
      <w:pPr>
        <w:spacing w:after="120" w:before="0"/>
      </w:pPr>
      <w:r>
        <w:rPr>
          <w:rFonts w:ascii="Calibri" w:hAnsi="Calibri"/>
          <w:b w:val="0"/>
          <w:sz w:val="26"/>
        </w:rPr>
        <w:t>Name: ________________________________    HR:   4A    4B    4C    4D</w:t>
      </w:r>
    </w:p>
    <w:p>
      <w:pPr>
        <w:spacing w:after="120" w:before="0"/>
      </w:pPr>
      <w:r>
        <w:rPr>
          <w:rFonts w:ascii="Calibri" w:hAnsi="Calibri"/>
          <w:b w:val="0"/>
          <w:sz w:val="26"/>
        </w:rPr>
        <w:t>Directions: Read each question and choose the ONE BEST ANSWER.</w:t>
      </w:r>
    </w:p>
    <w:p>
      <w:pPr>
        <w:spacing w:after="80" w:before="0"/>
      </w:pPr>
      <w:r>
        <w:rPr>
          <w:rFonts w:ascii="Calibri" w:hAnsi="Calibri"/>
          <w:b/>
          <w:sz w:val="32"/>
        </w:rPr>
        <w:t>Part 1: Matching (Questions 1–8)</w:t>
      </w:r>
    </w:p>
    <w:p>
      <w:pPr>
        <w:spacing w:after="100" w:before="0"/>
      </w:pPr>
      <w:r>
        <w:rPr>
          <w:rFonts w:ascii="Calibri" w:hAnsi="Calibri"/>
          <w:b w:val="0"/>
          <w:sz w:val="26"/>
        </w:rPr>
        <w:t>Write the letter of the definition that matches each word.</w:t>
      </w:r>
    </w:p>
    <w:tbl>
      <w:tblPr>
        <w:tblW w:type="auto" w:w="0"/>
        <w:jc w:val="center"/>
        <w:tblLayout w:type="fixed"/>
        <w:tblLook w:firstColumn="1" w:firstRow="1" w:lastColumn="0" w:lastRow="0" w:noHBand="0" w:noVBand="1" w:val="04A0"/>
      </w:tblPr>
      <w:tblGrid>
        <w:gridCol w:w="4968"/>
        <w:gridCol w:w="4968"/>
      </w:tblGrid>
      <w:tr>
        <w:tc>
          <w:tcPr>
            <w:tcW w:type="dxa" w:w="3744"/>
            <w:tcMar>
              <w:top w:w="20" w:type="dxa"/>
              <w:bottom w:w="20" w:type="dxa"/>
              <w:start w:w="80" w:type="dxa"/>
              <w:end w:w="80" w:type="dxa"/>
            </w:tcMar>
          </w:tcPr>
          <w:p>
            <w:pPr>
              <w:spacing w:after="40" w:before="40"/>
            </w:pPr>
            <w:r>
              <w:rPr>
                <w:rFonts w:ascii="Calibri" w:hAnsi="Calibri"/>
                <w:b/>
                <w:sz w:val="26"/>
              </w:rPr>
              <w:t>Vocabulary</w:t>
            </w:r>
          </w:p>
        </w:tc>
        <w:tc>
          <w:tcPr>
            <w:tcW w:type="dxa" w:w="6048"/>
            <w:tcMar>
              <w:top w:w="20" w:type="dxa"/>
              <w:bottom w:w="20" w:type="dxa"/>
              <w:start w:w="80" w:type="dxa"/>
              <w:end w:w="80" w:type="dxa"/>
            </w:tcMar>
          </w:tcPr>
          <w:p>
            <w:pPr>
              <w:spacing w:after="40" w:before="40"/>
            </w:pPr>
            <w:r>
              <w:rPr>
                <w:rFonts w:ascii="Calibri" w:hAnsi="Calibri"/>
                <w:b/>
                <w:sz w:val="26"/>
              </w:rPr>
              <w:t>Definitions</w:t>
            </w:r>
          </w:p>
        </w:tc>
      </w:tr>
      <w:tr>
        <w:tc>
          <w:tcPr>
            <w:tcW w:type="dxa" w:w="3744"/>
            <w:tcMar>
              <w:top w:w="20" w:type="dxa"/>
              <w:bottom w:w="20" w:type="dxa"/>
              <w:start w:w="80" w:type="dxa"/>
              <w:end w:w="80" w:type="dxa"/>
            </w:tcMar>
          </w:tcPr>
          <w:p>
            <w:pPr>
              <w:spacing w:after="40" w:before="40"/>
            </w:pPr>
            <w:r>
              <w:rPr>
                <w:rFonts w:ascii="Calibri" w:hAnsi="Calibri"/>
                <w:b w:val="0"/>
                <w:sz w:val="27"/>
              </w:rPr>
              <w:t xml:space="preserve">1. </w:t>
            </w:r>
            <w:r>
              <w:rPr>
                <w:rFonts w:ascii="Calibri" w:hAnsi="Calibri"/>
                <w:b w:val="0"/>
                <w:sz w:val="27"/>
              </w:rPr>
              <w:t>____</w:t>
            </w:r>
            <w:r>
              <w:rPr>
                <w:rFonts w:ascii="Calibri" w:hAnsi="Calibri"/>
                <w:b/>
                <w:sz w:val="27"/>
              </w:rPr>
              <w:t xml:space="preserve"> Energy Transfer</w:t>
            </w:r>
          </w:p>
        </w:tc>
        <w:tc>
          <w:tcPr>
            <w:tcW w:type="dxa" w:w="6048"/>
            <w:tcMar>
              <w:top w:w="20" w:type="dxa"/>
              <w:bottom w:w="20" w:type="dxa"/>
              <w:start w:w="80" w:type="dxa"/>
              <w:end w:w="80" w:type="dxa"/>
            </w:tcMar>
          </w:tcPr>
          <w:p>
            <w:pPr>
              <w:spacing w:after="40" w:before="40"/>
            </w:pPr>
            <w:r>
              <w:rPr>
                <w:rFonts w:ascii="Calibri" w:hAnsi="Calibri"/>
                <w:b/>
                <w:sz w:val="26"/>
              </w:rPr>
              <w:t>A.</w:t>
            </w:r>
            <w:r>
              <w:rPr>
                <w:rFonts w:ascii="Calibri" w:hAnsi="Calibri"/>
                <w:b w:val="0"/>
                <w:sz w:val="26"/>
              </w:rPr>
              <w:t xml:space="preserve"> The things that limit what can be used in a design.</w:t>
            </w:r>
          </w:p>
        </w:tc>
      </w:tr>
      <w:tr>
        <w:tc>
          <w:tcPr>
            <w:tcW w:type="dxa" w:w="3744"/>
            <w:tcMar>
              <w:top w:w="20" w:type="dxa"/>
              <w:bottom w:w="20" w:type="dxa"/>
              <w:start w:w="80" w:type="dxa"/>
              <w:end w:w="80" w:type="dxa"/>
            </w:tcMar>
          </w:tcPr>
          <w:p>
            <w:pPr>
              <w:spacing w:after="40" w:before="40"/>
            </w:pPr>
            <w:r>
              <w:rPr>
                <w:rFonts w:ascii="Calibri" w:hAnsi="Calibri"/>
                <w:b w:val="0"/>
                <w:sz w:val="27"/>
              </w:rPr>
              <w:t xml:space="preserve">2. </w:t>
            </w:r>
            <w:r>
              <w:rPr>
                <w:rFonts w:ascii="Calibri" w:hAnsi="Calibri"/>
                <w:b w:val="0"/>
                <w:sz w:val="27"/>
              </w:rPr>
              <w:t>____</w:t>
            </w:r>
            <w:r>
              <w:rPr>
                <w:rFonts w:ascii="Calibri" w:hAnsi="Calibri"/>
                <w:b/>
                <w:sz w:val="27"/>
              </w:rPr>
              <w:t xml:space="preserve"> Stored Energy</w:t>
            </w:r>
          </w:p>
        </w:tc>
        <w:tc>
          <w:tcPr>
            <w:tcW w:type="dxa" w:w="6048"/>
            <w:tcMar>
              <w:top w:w="20" w:type="dxa"/>
              <w:bottom w:w="20" w:type="dxa"/>
              <w:start w:w="80" w:type="dxa"/>
              <w:end w:w="80" w:type="dxa"/>
            </w:tcMar>
          </w:tcPr>
          <w:p>
            <w:pPr>
              <w:spacing w:after="40" w:before="40"/>
            </w:pPr>
            <w:r>
              <w:rPr>
                <w:rFonts w:ascii="Calibri" w:hAnsi="Calibri"/>
                <w:b/>
                <w:sz w:val="26"/>
              </w:rPr>
              <w:t>B.</w:t>
            </w:r>
            <w:r>
              <w:rPr>
                <w:rFonts w:ascii="Calibri" w:hAnsi="Calibri"/>
                <w:b w:val="0"/>
                <w:sz w:val="26"/>
              </w:rPr>
              <w:t xml:space="preserve"> The ability to cause change.</w:t>
            </w:r>
          </w:p>
        </w:tc>
      </w:tr>
      <w:tr>
        <w:tc>
          <w:tcPr>
            <w:tcW w:type="dxa" w:w="3744"/>
            <w:tcMar>
              <w:top w:w="20" w:type="dxa"/>
              <w:bottom w:w="20" w:type="dxa"/>
              <w:start w:w="80" w:type="dxa"/>
              <w:end w:w="80" w:type="dxa"/>
            </w:tcMar>
          </w:tcPr>
          <w:p>
            <w:pPr>
              <w:spacing w:after="40" w:before="40"/>
            </w:pPr>
            <w:r>
              <w:rPr>
                <w:rFonts w:ascii="Calibri" w:hAnsi="Calibri"/>
                <w:b w:val="0"/>
                <w:sz w:val="27"/>
              </w:rPr>
              <w:t xml:space="preserve">3. </w:t>
            </w:r>
            <w:r>
              <w:rPr>
                <w:rFonts w:ascii="Calibri" w:hAnsi="Calibri"/>
                <w:b w:val="0"/>
                <w:sz w:val="27"/>
              </w:rPr>
              <w:t>____</w:t>
            </w:r>
            <w:r>
              <w:rPr>
                <w:rFonts w:ascii="Calibri" w:hAnsi="Calibri"/>
                <w:b/>
                <w:sz w:val="27"/>
              </w:rPr>
              <w:t xml:space="preserve"> Speed</w:t>
            </w:r>
          </w:p>
        </w:tc>
        <w:tc>
          <w:tcPr>
            <w:tcW w:type="dxa" w:w="6048"/>
            <w:tcMar>
              <w:top w:w="20" w:type="dxa"/>
              <w:bottom w:w="20" w:type="dxa"/>
              <w:start w:w="80" w:type="dxa"/>
              <w:end w:w="80" w:type="dxa"/>
            </w:tcMar>
          </w:tcPr>
          <w:p>
            <w:pPr>
              <w:spacing w:after="40" w:before="40"/>
            </w:pPr>
            <w:r>
              <w:rPr>
                <w:rFonts w:ascii="Calibri" w:hAnsi="Calibri"/>
                <w:b/>
                <w:sz w:val="26"/>
              </w:rPr>
              <w:t>C.</w:t>
            </w:r>
            <w:r>
              <w:rPr>
                <w:rFonts w:ascii="Calibri" w:hAnsi="Calibri"/>
                <w:b w:val="0"/>
                <w:sz w:val="26"/>
              </w:rPr>
              <w:t xml:space="preserve"> Energy changing from one form to another form.</w:t>
            </w:r>
          </w:p>
        </w:tc>
      </w:tr>
      <w:tr>
        <w:tc>
          <w:tcPr>
            <w:tcW w:type="dxa" w:w="3744"/>
            <w:tcMar>
              <w:top w:w="20" w:type="dxa"/>
              <w:bottom w:w="20" w:type="dxa"/>
              <w:start w:w="80" w:type="dxa"/>
              <w:end w:w="80" w:type="dxa"/>
            </w:tcMar>
          </w:tcPr>
          <w:p>
            <w:pPr>
              <w:spacing w:after="40" w:before="40"/>
            </w:pPr>
            <w:r>
              <w:rPr>
                <w:rFonts w:ascii="Calibri" w:hAnsi="Calibri"/>
                <w:b w:val="0"/>
                <w:sz w:val="27"/>
              </w:rPr>
              <w:t xml:space="preserve">4. </w:t>
            </w:r>
            <w:r>
              <w:rPr>
                <w:rFonts w:ascii="Calibri" w:hAnsi="Calibri"/>
                <w:b w:val="0"/>
                <w:sz w:val="27"/>
              </w:rPr>
              <w:t>____</w:t>
            </w:r>
            <w:r>
              <w:rPr>
                <w:rFonts w:ascii="Calibri" w:hAnsi="Calibri"/>
                <w:b/>
                <w:sz w:val="27"/>
              </w:rPr>
              <w:t xml:space="preserve"> Collision</w:t>
            </w:r>
          </w:p>
        </w:tc>
        <w:tc>
          <w:tcPr>
            <w:tcW w:type="dxa" w:w="6048"/>
            <w:tcMar>
              <w:top w:w="20" w:type="dxa"/>
              <w:bottom w:w="20" w:type="dxa"/>
              <w:start w:w="80" w:type="dxa"/>
              <w:end w:w="80" w:type="dxa"/>
            </w:tcMar>
          </w:tcPr>
          <w:p>
            <w:pPr>
              <w:spacing w:after="40" w:before="40"/>
            </w:pPr>
            <w:r>
              <w:rPr>
                <w:rFonts w:ascii="Calibri" w:hAnsi="Calibri"/>
                <w:b/>
                <w:sz w:val="26"/>
              </w:rPr>
              <w:t>D.</w:t>
            </w:r>
            <w:r>
              <w:rPr>
                <w:rFonts w:ascii="Calibri" w:hAnsi="Calibri"/>
                <w:b w:val="0"/>
                <w:sz w:val="26"/>
              </w:rPr>
              <w:t xml:space="preserve"> A form of energy that comes from a vibrating object.</w:t>
            </w:r>
          </w:p>
        </w:tc>
      </w:tr>
      <w:tr>
        <w:tc>
          <w:tcPr>
            <w:tcW w:type="dxa" w:w="3744"/>
            <w:tcMar>
              <w:top w:w="20" w:type="dxa"/>
              <w:bottom w:w="20" w:type="dxa"/>
              <w:start w:w="80" w:type="dxa"/>
              <w:end w:w="80" w:type="dxa"/>
            </w:tcMar>
          </w:tcPr>
          <w:p>
            <w:pPr>
              <w:spacing w:after="40" w:before="40"/>
            </w:pPr>
            <w:r>
              <w:rPr>
                <w:rFonts w:ascii="Calibri" w:hAnsi="Calibri"/>
                <w:b w:val="0"/>
                <w:sz w:val="27"/>
              </w:rPr>
              <w:t xml:space="preserve">5. </w:t>
            </w:r>
            <w:r>
              <w:rPr>
                <w:rFonts w:ascii="Calibri" w:hAnsi="Calibri"/>
                <w:b w:val="0"/>
                <w:sz w:val="27"/>
              </w:rPr>
              <w:t>____</w:t>
            </w:r>
            <w:r>
              <w:rPr>
                <w:rFonts w:ascii="Calibri" w:hAnsi="Calibri"/>
                <w:b/>
                <w:sz w:val="27"/>
              </w:rPr>
              <w:t xml:space="preserve"> Energy of Motion</w:t>
            </w:r>
          </w:p>
        </w:tc>
        <w:tc>
          <w:tcPr>
            <w:tcW w:type="dxa" w:w="6048"/>
            <w:tcMar>
              <w:top w:w="20" w:type="dxa"/>
              <w:bottom w:w="20" w:type="dxa"/>
              <w:start w:w="80" w:type="dxa"/>
              <w:end w:w="80" w:type="dxa"/>
            </w:tcMar>
          </w:tcPr>
          <w:p>
            <w:pPr>
              <w:spacing w:after="40" w:before="40"/>
            </w:pPr>
            <w:r>
              <w:rPr>
                <w:rFonts w:ascii="Calibri" w:hAnsi="Calibri"/>
                <w:b/>
                <w:sz w:val="26"/>
              </w:rPr>
              <w:t>E.</w:t>
            </w:r>
            <w:r>
              <w:rPr>
                <w:rFonts w:ascii="Calibri" w:hAnsi="Calibri"/>
                <w:b w:val="0"/>
                <w:sz w:val="26"/>
              </w:rPr>
              <w:t xml:space="preserve"> A measurement of the distance an object travels over an amount of time.</w:t>
            </w:r>
          </w:p>
        </w:tc>
      </w:tr>
      <w:tr>
        <w:tc>
          <w:tcPr>
            <w:tcW w:type="dxa" w:w="3744"/>
            <w:tcMar>
              <w:top w:w="20" w:type="dxa"/>
              <w:bottom w:w="20" w:type="dxa"/>
              <w:start w:w="80" w:type="dxa"/>
              <w:end w:w="80" w:type="dxa"/>
            </w:tcMar>
          </w:tcPr>
          <w:p>
            <w:pPr>
              <w:spacing w:after="40" w:before="40"/>
            </w:pPr>
            <w:r>
              <w:rPr>
                <w:rFonts w:ascii="Calibri" w:hAnsi="Calibri"/>
                <w:b w:val="0"/>
                <w:sz w:val="27"/>
              </w:rPr>
              <w:t xml:space="preserve">6. </w:t>
            </w:r>
            <w:r>
              <w:rPr>
                <w:rFonts w:ascii="Calibri" w:hAnsi="Calibri"/>
                <w:b w:val="0"/>
                <w:sz w:val="27"/>
              </w:rPr>
              <w:t>____</w:t>
            </w:r>
            <w:r>
              <w:rPr>
                <w:rFonts w:ascii="Calibri" w:hAnsi="Calibri"/>
                <w:b/>
                <w:sz w:val="27"/>
              </w:rPr>
              <w:t xml:space="preserve"> Criteria</w:t>
            </w:r>
          </w:p>
        </w:tc>
        <w:tc>
          <w:tcPr>
            <w:tcW w:type="dxa" w:w="6048"/>
            <w:tcMar>
              <w:top w:w="20" w:type="dxa"/>
              <w:bottom w:w="20" w:type="dxa"/>
              <w:start w:w="80" w:type="dxa"/>
              <w:end w:w="80" w:type="dxa"/>
            </w:tcMar>
          </w:tcPr>
          <w:p>
            <w:pPr>
              <w:spacing w:after="40" w:before="40"/>
            </w:pPr>
            <w:r>
              <w:rPr>
                <w:rFonts w:ascii="Calibri" w:hAnsi="Calibri"/>
                <w:b/>
                <w:sz w:val="26"/>
              </w:rPr>
              <w:t>F.</w:t>
            </w:r>
            <w:r>
              <w:rPr>
                <w:rFonts w:ascii="Calibri" w:hAnsi="Calibri"/>
                <w:b w:val="0"/>
                <w:sz w:val="26"/>
              </w:rPr>
              <w:t xml:space="preserve"> Energy moving from one place or object to another.</w:t>
            </w:r>
          </w:p>
        </w:tc>
      </w:tr>
      <w:tr>
        <w:tc>
          <w:tcPr>
            <w:tcW w:type="dxa" w:w="3744"/>
            <w:tcMar>
              <w:top w:w="20" w:type="dxa"/>
              <w:bottom w:w="20" w:type="dxa"/>
              <w:start w:w="80" w:type="dxa"/>
              <w:end w:w="80" w:type="dxa"/>
            </w:tcMar>
          </w:tcPr>
          <w:p>
            <w:pPr>
              <w:spacing w:after="40" w:before="40"/>
            </w:pPr>
            <w:r>
              <w:rPr>
                <w:rFonts w:ascii="Calibri" w:hAnsi="Calibri"/>
                <w:b w:val="0"/>
                <w:sz w:val="27"/>
              </w:rPr>
              <w:t xml:space="preserve">7. </w:t>
            </w:r>
            <w:r>
              <w:rPr>
                <w:rFonts w:ascii="Calibri" w:hAnsi="Calibri"/>
                <w:b w:val="0"/>
                <w:sz w:val="27"/>
              </w:rPr>
              <w:t>____</w:t>
            </w:r>
            <w:r>
              <w:rPr>
                <w:rFonts w:ascii="Calibri" w:hAnsi="Calibri"/>
                <w:b/>
                <w:sz w:val="27"/>
              </w:rPr>
              <w:t xml:space="preserve"> Energy Transformation</w:t>
            </w:r>
          </w:p>
        </w:tc>
        <w:tc>
          <w:tcPr>
            <w:tcW w:type="dxa" w:w="6048"/>
            <w:tcMar>
              <w:top w:w="20" w:type="dxa"/>
              <w:bottom w:w="20" w:type="dxa"/>
              <w:start w:w="80" w:type="dxa"/>
              <w:end w:w="80" w:type="dxa"/>
            </w:tcMar>
          </w:tcPr>
          <w:p>
            <w:pPr>
              <w:spacing w:after="40" w:before="40"/>
            </w:pPr>
            <w:r>
              <w:rPr>
                <w:rFonts w:ascii="Calibri" w:hAnsi="Calibri"/>
                <w:b/>
                <w:sz w:val="26"/>
              </w:rPr>
              <w:t>G.</w:t>
            </w:r>
            <w:r>
              <w:rPr>
                <w:rFonts w:ascii="Calibri" w:hAnsi="Calibri"/>
                <w:b w:val="0"/>
                <w:sz w:val="26"/>
              </w:rPr>
              <w:t xml:space="preserve"> When two objects come together with impact.</w:t>
            </w:r>
          </w:p>
        </w:tc>
      </w:tr>
      <w:tr>
        <w:tc>
          <w:tcPr>
            <w:tcW w:type="dxa" w:w="3744"/>
            <w:tcMar>
              <w:top w:w="20" w:type="dxa"/>
              <w:bottom w:w="20" w:type="dxa"/>
              <w:start w:w="80" w:type="dxa"/>
              <w:end w:w="80" w:type="dxa"/>
            </w:tcMar>
          </w:tcPr>
          <w:p>
            <w:pPr>
              <w:spacing w:after="40" w:before="40"/>
            </w:pPr>
            <w:r>
              <w:rPr>
                <w:rFonts w:ascii="Calibri" w:hAnsi="Calibri"/>
                <w:b w:val="0"/>
                <w:sz w:val="27"/>
              </w:rPr>
              <w:t xml:space="preserve">8. </w:t>
            </w:r>
            <w:r>
              <w:rPr>
                <w:rFonts w:ascii="Calibri" w:hAnsi="Calibri"/>
                <w:b w:val="0"/>
                <w:sz w:val="27"/>
              </w:rPr>
              <w:t>____</w:t>
            </w:r>
            <w:r>
              <w:rPr>
                <w:rFonts w:ascii="Calibri" w:hAnsi="Calibri"/>
                <w:b/>
                <w:sz w:val="27"/>
              </w:rPr>
              <w:t xml:space="preserve"> Energy</w:t>
            </w:r>
          </w:p>
        </w:tc>
        <w:tc>
          <w:tcPr>
            <w:tcW w:type="dxa" w:w="6048"/>
            <w:tcMar>
              <w:top w:w="20" w:type="dxa"/>
              <w:bottom w:w="20" w:type="dxa"/>
              <w:start w:w="80" w:type="dxa"/>
              <w:end w:w="80" w:type="dxa"/>
            </w:tcMar>
          </w:tcPr>
          <w:p>
            <w:pPr>
              <w:spacing w:after="40" w:before="40"/>
            </w:pPr>
            <w:r>
              <w:rPr>
                <w:rFonts w:ascii="Calibri" w:hAnsi="Calibri"/>
                <w:b/>
                <w:sz w:val="26"/>
              </w:rPr>
              <w:t>H.</w:t>
            </w:r>
            <w:r>
              <w:rPr>
                <w:rFonts w:ascii="Calibri" w:hAnsi="Calibri"/>
                <w:b w:val="0"/>
                <w:sz w:val="26"/>
              </w:rPr>
              <w:t xml:space="preserve"> The things a good design must do or have.</w:t>
            </w:r>
          </w:p>
        </w:tc>
      </w:tr>
      <w:tr>
        <w:tc>
          <w:tcPr>
            <w:tcW w:type="dxa" w:w="3744"/>
            <w:tcMar>
              <w:top w:w="20" w:type="dxa"/>
              <w:bottom w:w="20" w:type="dxa"/>
              <w:start w:w="80" w:type="dxa"/>
              <w:end w:w="80" w:type="dxa"/>
            </w:tcMar>
          </w:tcPr>
          <w:p>
            <w:pPr>
              <w:spacing w:after="40" w:before="40"/>
            </w:pPr>
            <w:r>
              <w:rPr>
                <w:rFonts w:ascii="Calibri" w:hAnsi="Calibri"/>
                <w:b w:val="0"/>
                <w:sz w:val="27"/>
              </w:rPr>
            </w:r>
          </w:p>
        </w:tc>
        <w:tc>
          <w:tcPr>
            <w:tcW w:type="dxa" w:w="6048"/>
            <w:tcMar>
              <w:top w:w="20" w:type="dxa"/>
              <w:bottom w:w="20" w:type="dxa"/>
              <w:start w:w="80" w:type="dxa"/>
              <w:end w:w="80" w:type="dxa"/>
            </w:tcMar>
          </w:tcPr>
          <w:p>
            <w:pPr>
              <w:spacing w:after="40" w:before="40"/>
            </w:pPr>
            <w:r>
              <w:rPr>
                <w:rFonts w:ascii="Calibri" w:hAnsi="Calibri"/>
                <w:b/>
                <w:sz w:val="26"/>
              </w:rPr>
              <w:t>I.</w:t>
            </w:r>
            <w:r>
              <w:rPr>
                <w:rFonts w:ascii="Calibri" w:hAnsi="Calibri"/>
                <w:b w:val="0"/>
                <w:sz w:val="26"/>
              </w:rPr>
              <w:t xml:space="preserve"> Energy that can cause a change at a later time.</w:t>
            </w:r>
          </w:p>
        </w:tc>
      </w:tr>
      <w:tr>
        <w:tc>
          <w:tcPr>
            <w:tcW w:type="dxa" w:w="3744"/>
            <w:tcMar>
              <w:top w:w="20" w:type="dxa"/>
              <w:bottom w:w="20" w:type="dxa"/>
              <w:start w:w="80" w:type="dxa"/>
              <w:end w:w="80" w:type="dxa"/>
            </w:tcMar>
          </w:tcPr>
          <w:p>
            <w:pPr>
              <w:spacing w:after="40" w:before="40"/>
            </w:pPr>
            <w:r>
              <w:rPr>
                <w:rFonts w:ascii="Calibri" w:hAnsi="Calibri"/>
                <w:b w:val="0"/>
                <w:sz w:val="27"/>
              </w:rPr>
            </w:r>
          </w:p>
        </w:tc>
        <w:tc>
          <w:tcPr>
            <w:tcW w:type="dxa" w:w="6048"/>
            <w:tcMar>
              <w:top w:w="20" w:type="dxa"/>
              <w:bottom w:w="20" w:type="dxa"/>
              <w:start w:w="80" w:type="dxa"/>
              <w:end w:w="80" w:type="dxa"/>
            </w:tcMar>
          </w:tcPr>
          <w:p>
            <w:pPr>
              <w:spacing w:after="40" w:before="40"/>
            </w:pPr>
            <w:r>
              <w:rPr>
                <w:rFonts w:ascii="Calibri" w:hAnsi="Calibri"/>
                <w:b/>
                <w:sz w:val="26"/>
              </w:rPr>
              <w:t>J.</w:t>
            </w:r>
            <w:r>
              <w:rPr>
                <w:rFonts w:ascii="Calibri" w:hAnsi="Calibri"/>
                <w:b w:val="0"/>
                <w:sz w:val="26"/>
              </w:rPr>
              <w:t xml:space="preserve"> The energy an object has while it is moving.</w:t>
            </w:r>
          </w:p>
        </w:tc>
      </w:tr>
      <w:tr>
        <w:tc>
          <w:tcPr>
            <w:tcW w:type="dxa" w:w="3744"/>
            <w:tcMar>
              <w:top w:w="20" w:type="dxa"/>
              <w:bottom w:w="20" w:type="dxa"/>
              <w:start w:w="80" w:type="dxa"/>
              <w:end w:w="80" w:type="dxa"/>
            </w:tcMar>
          </w:tcPr>
          <w:p>
            <w:pPr>
              <w:spacing w:after="40" w:before="40"/>
            </w:pPr>
            <w:r>
              <w:rPr>
                <w:rFonts w:ascii="Calibri" w:hAnsi="Calibri"/>
                <w:b w:val="0"/>
                <w:sz w:val="27"/>
              </w:rPr>
            </w:r>
          </w:p>
        </w:tc>
        <w:tc>
          <w:tcPr>
            <w:tcW w:type="dxa" w:w="6048"/>
            <w:tcMar>
              <w:top w:w="20" w:type="dxa"/>
              <w:bottom w:w="20" w:type="dxa"/>
              <w:start w:w="80" w:type="dxa"/>
              <w:end w:w="80" w:type="dxa"/>
            </w:tcMar>
          </w:tcPr>
          <w:p>
            <w:pPr>
              <w:spacing w:after="40" w:before="40"/>
            </w:pPr>
            <w:r>
              <w:rPr>
                <w:rFonts w:ascii="Calibri" w:hAnsi="Calibri"/>
                <w:b/>
                <w:sz w:val="26"/>
              </w:rPr>
              <w:t>K.</w:t>
            </w:r>
            <w:r>
              <w:rPr>
                <w:rFonts w:ascii="Calibri" w:hAnsi="Calibri"/>
                <w:b w:val="0"/>
                <w:sz w:val="26"/>
              </w:rPr>
              <w:t xml:space="preserve"> The process of an object changing position.</w:t>
            </w:r>
          </w:p>
        </w:tc>
      </w:tr>
    </w:tbl>
    <w:p>
      <w:pPr>
        <w:spacing w:after="40" w:before="0"/>
      </w:pPr>
      <w:r>
        <w:rPr>
          <w:rFonts w:ascii="Calibri" w:hAnsi="Calibri"/>
          <w:b w:val="0"/>
          <w:sz w:val="24"/>
        </w:rPr>
      </w:r>
    </w:p>
    <w:p>
      <w:pPr>
        <w:spacing w:after="80" w:before="0"/>
      </w:pPr>
      <w:r>
        <w:rPr>
          <w:rFonts w:ascii="Calibri" w:hAnsi="Calibri"/>
          <w:b/>
          <w:sz w:val="32"/>
        </w:rPr>
        <w:t>Part 2: Multiple Choice (Questions 9–25)</w:t>
      </w:r>
    </w:p>
    <w:p>
      <w:pPr>
        <w:spacing w:after="120" w:before="0"/>
      </w:pPr>
      <w:r>
        <w:rPr>
          <w:rFonts w:ascii="Calibri" w:hAnsi="Calibri"/>
          <w:b w:val="0"/>
          <w:sz w:val="26"/>
        </w:rPr>
        <w:t>Choose the ONE BEST ANSWER for each question.</w:t>
      </w:r>
    </w:p>
    <w:p>
      <w:pPr>
        <w:keepNext/>
        <w:spacing w:after="60" w:before="80"/>
      </w:pPr>
      <w:r>
        <w:rPr>
          <w:rFonts w:ascii="Calibri" w:hAnsi="Calibri"/>
          <w:b/>
          <w:sz w:val="27"/>
        </w:rPr>
        <w:t xml:space="preserve">9. </w:t>
      </w:r>
      <w:r>
        <w:rPr>
          <w:rFonts w:ascii="Calibri" w:hAnsi="Calibri"/>
          <w:b w:val="0"/>
          <w:sz w:val="27"/>
        </w:rPr>
        <w:t>What does energy allow an object or a system to do?</w:t>
      </w:r>
    </w:p>
    <w:p>
      <w:pPr>
        <w:keepNext/>
        <w:spacing w:after="40" w:before="0"/>
      </w:pPr>
      <w:r>
        <w:rPr>
          <w:rFonts w:ascii="Calibri" w:hAnsi="Calibri"/>
          <w:b/>
          <w:sz w:val="26"/>
        </w:rPr>
        <w:t xml:space="preserve">A. </w:t>
      </w:r>
      <w:r>
        <w:rPr>
          <w:rFonts w:ascii="Calibri" w:hAnsi="Calibri"/>
          <w:b w:val="0"/>
          <w:sz w:val="26"/>
        </w:rPr>
        <w:t>Stay exactly the same forever</w:t>
      </w:r>
    </w:p>
    <w:p>
      <w:pPr>
        <w:keepNext/>
        <w:spacing w:after="40" w:before="0"/>
      </w:pPr>
      <w:r>
        <w:rPr>
          <w:rFonts w:ascii="Calibri" w:hAnsi="Calibri"/>
          <w:b/>
          <w:sz w:val="26"/>
        </w:rPr>
        <w:t xml:space="preserve">B. </w:t>
      </w:r>
      <w:r>
        <w:rPr>
          <w:rFonts w:ascii="Calibri" w:hAnsi="Calibri"/>
          <w:b w:val="0"/>
          <w:sz w:val="26"/>
        </w:rPr>
        <w:t>Disappear without leaving a trace</w:t>
      </w:r>
    </w:p>
    <w:p>
      <w:pPr>
        <w:keepNext/>
        <w:spacing w:after="40" w:before="0"/>
      </w:pPr>
      <w:r>
        <w:rPr>
          <w:rFonts w:ascii="Calibri" w:hAnsi="Calibri"/>
          <w:b/>
          <w:sz w:val="26"/>
        </w:rPr>
        <w:t xml:space="preserve">C. </w:t>
      </w:r>
      <w:r>
        <w:rPr>
          <w:rFonts w:ascii="Calibri" w:hAnsi="Calibri"/>
          <w:b w:val="0"/>
          <w:sz w:val="26"/>
        </w:rPr>
        <w:t>Cause a change</w:t>
      </w:r>
    </w:p>
    <w:p>
      <w:pPr>
        <w:spacing w:after="40" w:before="0"/>
      </w:pPr>
      <w:r>
        <w:rPr>
          <w:rFonts w:ascii="Calibri" w:hAnsi="Calibri"/>
          <w:b/>
          <w:sz w:val="26"/>
        </w:rPr>
        <w:t xml:space="preserve">D. </w:t>
      </w:r>
      <w:r>
        <w:rPr>
          <w:rFonts w:ascii="Calibri" w:hAnsi="Calibri"/>
          <w:b w:val="0"/>
          <w:sz w:val="26"/>
        </w:rPr>
        <w:t>Become invisible</w:t>
      </w:r>
    </w:p>
    <w:p>
      <w:pPr>
        <w:keepNext/>
        <w:spacing w:after="80"/>
        <w:jc w:val="center"/>
      </w:pPr>
      <w:r>
        <w:drawing>
          <wp:inline xmlns:a="http://schemas.openxmlformats.org/drawingml/2006/main" xmlns:pic="http://schemas.openxmlformats.org/drawingml/2006/picture">
            <wp:extent cx="5486400" cy="1371600"/>
            <wp:docPr id="1" name="Picture 1"/>
            <wp:cNvGraphicFramePr>
              <a:graphicFrameLocks noChangeAspect="1"/>
            </wp:cNvGraphicFramePr>
            <a:graphic>
              <a:graphicData uri="http://schemas.openxmlformats.org/drawingml/2006/picture">
                <pic:pic>
                  <pic:nvPicPr>
                    <pic:cNvPr id="0" name="ramp.png"/>
                    <pic:cNvPicPr/>
                  </pic:nvPicPr>
                  <pic:blipFill>
                    <a:blip r:embed="rId9"/>
                    <a:stretch>
                      <a:fillRect/>
                    </a:stretch>
                  </pic:blipFill>
                  <pic:spPr>
                    <a:xfrm>
                      <a:off x="0" y="0"/>
                      <a:ext cx="5486400" cy="1371600"/>
                    </a:xfrm>
                    <a:prstGeom prst="rect"/>
                  </pic:spPr>
                </pic:pic>
              </a:graphicData>
            </a:graphic>
          </wp:inline>
        </w:drawing>
      </w:r>
    </w:p>
    <w:p>
      <w:pPr>
        <w:keepNext/>
        <w:spacing w:after="60" w:before="80"/>
      </w:pPr>
      <w:r>
        <w:rPr>
          <w:rFonts w:ascii="Calibri" w:hAnsi="Calibri"/>
          <w:b/>
          <w:sz w:val="27"/>
        </w:rPr>
        <w:t xml:space="preserve">10. </w:t>
      </w:r>
      <w:r>
        <w:rPr>
          <w:rFonts w:ascii="Calibri" w:hAnsi="Calibri"/>
          <w:b w:val="0"/>
          <w:sz w:val="27"/>
        </w:rPr>
        <w:t>The same ball rolls down two ramps. One ramp is low and one ramp is high. On which ramp will the ball most likely have more energy of motion at the bottom?</w:t>
      </w:r>
    </w:p>
    <w:p>
      <w:pPr>
        <w:keepNext/>
        <w:spacing w:after="40" w:before="0"/>
      </w:pPr>
      <w:r>
        <w:rPr>
          <w:rFonts w:ascii="Calibri" w:hAnsi="Calibri"/>
          <w:b/>
          <w:sz w:val="26"/>
        </w:rPr>
        <w:t xml:space="preserve">A. </w:t>
      </w:r>
      <w:r>
        <w:rPr>
          <w:rFonts w:ascii="Calibri" w:hAnsi="Calibri"/>
          <w:b w:val="0"/>
          <w:sz w:val="26"/>
        </w:rPr>
        <w:t>The high ramp, because the ball moves faster at the bottom</w:t>
      </w:r>
    </w:p>
    <w:p>
      <w:pPr>
        <w:keepNext/>
        <w:spacing w:after="40" w:before="0"/>
      </w:pPr>
      <w:r>
        <w:rPr>
          <w:rFonts w:ascii="Calibri" w:hAnsi="Calibri"/>
          <w:b/>
          <w:sz w:val="26"/>
        </w:rPr>
        <w:t xml:space="preserve">B. </w:t>
      </w:r>
      <w:r>
        <w:rPr>
          <w:rFonts w:ascii="Calibri" w:hAnsi="Calibri"/>
          <w:b w:val="0"/>
          <w:sz w:val="26"/>
        </w:rPr>
        <w:t>The low ramp, because it is closer to the ground</w:t>
      </w:r>
    </w:p>
    <w:p>
      <w:pPr>
        <w:keepNext/>
        <w:spacing w:after="40" w:before="0"/>
      </w:pPr>
      <w:r>
        <w:rPr>
          <w:rFonts w:ascii="Calibri" w:hAnsi="Calibri"/>
          <w:b/>
          <w:sz w:val="26"/>
        </w:rPr>
        <w:t xml:space="preserve">C. </w:t>
      </w:r>
      <w:r>
        <w:rPr>
          <w:rFonts w:ascii="Calibri" w:hAnsi="Calibri"/>
          <w:b w:val="0"/>
          <w:sz w:val="26"/>
        </w:rPr>
        <w:t>Both ramps, because it is the same ball</w:t>
      </w:r>
    </w:p>
    <w:p>
      <w:pPr>
        <w:spacing w:after="40" w:before="0"/>
      </w:pPr>
      <w:r>
        <w:rPr>
          <w:rFonts w:ascii="Calibri" w:hAnsi="Calibri"/>
          <w:b/>
          <w:sz w:val="26"/>
        </w:rPr>
        <w:t xml:space="preserve">D. </w:t>
      </w:r>
      <w:r>
        <w:rPr>
          <w:rFonts w:ascii="Calibri" w:hAnsi="Calibri"/>
          <w:b w:val="0"/>
          <w:sz w:val="26"/>
        </w:rPr>
        <w:t>Neither ramp, because ramp height does not matter</w:t>
      </w:r>
    </w:p>
    <w:p>
      <w:pPr>
        <w:keepNext/>
        <w:spacing w:after="60" w:before="80"/>
      </w:pPr>
      <w:r>
        <w:rPr>
          <w:rFonts w:ascii="Calibri" w:hAnsi="Calibri"/>
          <w:b/>
          <w:sz w:val="27"/>
        </w:rPr>
        <w:t xml:space="preserve">11. </w:t>
      </w:r>
      <w:r>
        <w:rPr>
          <w:rFonts w:ascii="Calibri" w:hAnsi="Calibri"/>
          <w:b w:val="0"/>
          <w:sz w:val="27"/>
        </w:rPr>
        <w:t>A battery in a flashlight that is turned off is an example of stored energy. What can stored energy do?</w:t>
      </w:r>
    </w:p>
    <w:p>
      <w:pPr>
        <w:keepNext/>
        <w:spacing w:after="40" w:before="0"/>
      </w:pPr>
      <w:r>
        <w:rPr>
          <w:rFonts w:ascii="Calibri" w:hAnsi="Calibri"/>
          <w:b/>
          <w:sz w:val="26"/>
        </w:rPr>
        <w:t xml:space="preserve">A. </w:t>
      </w:r>
      <w:r>
        <w:rPr>
          <w:rFonts w:ascii="Calibri" w:hAnsi="Calibri"/>
          <w:b w:val="0"/>
          <w:sz w:val="26"/>
        </w:rPr>
        <w:t>It disappears as soon as the flashlight is turned off</w:t>
      </w:r>
    </w:p>
    <w:p>
      <w:pPr>
        <w:keepNext/>
        <w:spacing w:after="40" w:before="0"/>
      </w:pPr>
      <w:r>
        <w:rPr>
          <w:rFonts w:ascii="Calibri" w:hAnsi="Calibri"/>
          <w:b/>
          <w:sz w:val="26"/>
        </w:rPr>
        <w:t xml:space="preserve">B. </w:t>
      </w:r>
      <w:r>
        <w:rPr>
          <w:rFonts w:ascii="Calibri" w:hAnsi="Calibri"/>
          <w:b w:val="0"/>
          <w:sz w:val="26"/>
        </w:rPr>
        <w:t>It can only be stored inside a rubber band</w:t>
      </w:r>
    </w:p>
    <w:p>
      <w:pPr>
        <w:keepNext/>
        <w:spacing w:after="40" w:before="0"/>
      </w:pPr>
      <w:r>
        <w:rPr>
          <w:rFonts w:ascii="Calibri" w:hAnsi="Calibri"/>
          <w:b/>
          <w:sz w:val="26"/>
        </w:rPr>
        <w:t xml:space="preserve">C. </w:t>
      </w:r>
      <w:r>
        <w:rPr>
          <w:rFonts w:ascii="Calibri" w:hAnsi="Calibri"/>
          <w:b w:val="0"/>
          <w:sz w:val="26"/>
        </w:rPr>
        <w:t>It always turns into light right away</w:t>
      </w:r>
    </w:p>
    <w:p>
      <w:pPr>
        <w:spacing w:after="40" w:before="0"/>
      </w:pPr>
      <w:r>
        <w:rPr>
          <w:rFonts w:ascii="Calibri" w:hAnsi="Calibri"/>
          <w:b/>
          <w:sz w:val="26"/>
        </w:rPr>
        <w:t xml:space="preserve">D. </w:t>
      </w:r>
      <w:r>
        <w:rPr>
          <w:rFonts w:ascii="Calibri" w:hAnsi="Calibri"/>
          <w:b w:val="0"/>
          <w:sz w:val="26"/>
        </w:rPr>
        <w:t>It can cause a change later, when the flashlight is turned on</w:t>
      </w:r>
    </w:p>
    <w:p>
      <w:pPr>
        <w:keepNext/>
        <w:spacing w:after="80"/>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collision.png"/>
                    <pic:cNvPicPr/>
                  </pic:nvPicPr>
                  <pic:blipFill>
                    <a:blip r:embed="rId10"/>
                    <a:stretch>
                      <a:fillRect/>
                    </a:stretch>
                  </pic:blipFill>
                  <pic:spPr>
                    <a:xfrm>
                      <a:off x="0" y="0"/>
                      <a:ext cx="5486400" cy="1463040"/>
                    </a:xfrm>
                    <a:prstGeom prst="rect"/>
                  </pic:spPr>
                </pic:pic>
              </a:graphicData>
            </a:graphic>
          </wp:inline>
        </w:drawing>
      </w:r>
    </w:p>
    <w:p>
      <w:pPr>
        <w:keepNext/>
        <w:spacing w:after="60" w:before="80"/>
      </w:pPr>
      <w:r>
        <w:rPr>
          <w:rFonts w:ascii="Calibri" w:hAnsi="Calibri"/>
          <w:b/>
          <w:sz w:val="27"/>
        </w:rPr>
        <w:t xml:space="preserve">12. </w:t>
      </w:r>
      <w:r>
        <w:rPr>
          <w:rFonts w:ascii="Calibri" w:hAnsi="Calibri"/>
          <w:b w:val="0"/>
          <w:sz w:val="27"/>
        </w:rPr>
        <w:t>After the crash, the rolling car stops and the target moves. What does this change tell us?</w:t>
      </w:r>
    </w:p>
    <w:p>
      <w:pPr>
        <w:keepNext/>
        <w:spacing w:after="40" w:before="0"/>
      </w:pPr>
      <w:r>
        <w:rPr>
          <w:rFonts w:ascii="Calibri" w:hAnsi="Calibri"/>
          <w:b/>
          <w:sz w:val="26"/>
        </w:rPr>
        <w:t xml:space="preserve">A. </w:t>
      </w:r>
      <w:r>
        <w:rPr>
          <w:rFonts w:ascii="Calibri" w:hAnsi="Calibri"/>
          <w:b w:val="0"/>
          <w:sz w:val="26"/>
        </w:rPr>
        <w:t>The energy disappeared when the car stopped</w:t>
      </w:r>
    </w:p>
    <w:p>
      <w:pPr>
        <w:keepNext/>
        <w:spacing w:after="40" w:before="0"/>
      </w:pPr>
      <w:r>
        <w:rPr>
          <w:rFonts w:ascii="Calibri" w:hAnsi="Calibri"/>
          <w:b/>
          <w:sz w:val="26"/>
        </w:rPr>
        <w:t xml:space="preserve">B. </w:t>
      </w:r>
      <w:r>
        <w:rPr>
          <w:rFonts w:ascii="Calibri" w:hAnsi="Calibri"/>
          <w:b w:val="0"/>
          <w:sz w:val="26"/>
        </w:rPr>
        <w:t>Energy of motion transferred from the car to the target</w:t>
      </w:r>
    </w:p>
    <w:p>
      <w:pPr>
        <w:keepNext/>
        <w:spacing w:after="40" w:before="0"/>
      </w:pPr>
      <w:r>
        <w:rPr>
          <w:rFonts w:ascii="Calibri" w:hAnsi="Calibri"/>
          <w:b/>
          <w:sz w:val="26"/>
        </w:rPr>
        <w:t xml:space="preserve">C. </w:t>
      </w:r>
      <w:r>
        <w:rPr>
          <w:rFonts w:ascii="Calibri" w:hAnsi="Calibri"/>
          <w:b w:val="0"/>
          <w:sz w:val="26"/>
        </w:rPr>
        <w:t>The target made its own energy</w:t>
      </w:r>
    </w:p>
    <w:p>
      <w:pPr>
        <w:spacing w:after="40" w:before="0"/>
      </w:pPr>
      <w:r>
        <w:rPr>
          <w:rFonts w:ascii="Calibri" w:hAnsi="Calibri"/>
          <w:b/>
          <w:sz w:val="26"/>
        </w:rPr>
        <w:t xml:space="preserve">D. </w:t>
      </w:r>
      <w:r>
        <w:rPr>
          <w:rFonts w:ascii="Calibri" w:hAnsi="Calibri"/>
          <w:b w:val="0"/>
          <w:sz w:val="26"/>
        </w:rPr>
        <w:t>No energy was involved in the crash</w:t>
      </w:r>
    </w:p>
    <w:p>
      <w:pPr>
        <w:keepNext/>
        <w:spacing w:after="80"/>
        <w:jc w:val="center"/>
      </w:pPr>
      <w:r>
        <w:drawing>
          <wp:inline xmlns:a="http://schemas.openxmlformats.org/drawingml/2006/main" xmlns:pic="http://schemas.openxmlformats.org/drawingml/2006/picture">
            <wp:extent cx="5486400" cy="1097280"/>
            <wp:docPr id="3" name="Picture 3"/>
            <wp:cNvGraphicFramePr>
              <a:graphicFrameLocks noChangeAspect="1"/>
            </wp:cNvGraphicFramePr>
            <a:graphic>
              <a:graphicData uri="http://schemas.openxmlformats.org/drawingml/2006/picture">
                <pic:pic>
                  <pic:nvPicPr>
                    <pic:cNvPr id="0" name="source-path.png"/>
                    <pic:cNvPicPr/>
                  </pic:nvPicPr>
                  <pic:blipFill>
                    <a:blip r:embed="rId11"/>
                    <a:stretch>
                      <a:fillRect/>
                    </a:stretch>
                  </pic:blipFill>
                  <pic:spPr>
                    <a:xfrm>
                      <a:off x="0" y="0"/>
                      <a:ext cx="5486400" cy="1097280"/>
                    </a:xfrm>
                    <a:prstGeom prst="rect"/>
                  </pic:spPr>
                </pic:pic>
              </a:graphicData>
            </a:graphic>
          </wp:inline>
        </w:drawing>
      </w:r>
    </w:p>
    <w:p>
      <w:pPr>
        <w:keepNext/>
        <w:spacing w:after="60" w:before="80"/>
      </w:pPr>
      <w:r>
        <w:rPr>
          <w:rFonts w:ascii="Calibri" w:hAnsi="Calibri"/>
          <w:b/>
          <w:sz w:val="27"/>
        </w:rPr>
        <w:t xml:space="preserve">13. </w:t>
      </w:r>
      <w:r>
        <w:rPr>
          <w:rFonts w:ascii="Calibri" w:hAnsi="Calibri"/>
          <w:b w:val="0"/>
          <w:sz w:val="27"/>
        </w:rPr>
        <w:t>In the diagram, energy leaves the tapped cup, travels through the air, and makes the paper move. What is this called?</w:t>
      </w:r>
    </w:p>
    <w:p>
      <w:pPr>
        <w:keepNext/>
        <w:spacing w:after="40" w:before="0"/>
      </w:pPr>
      <w:r>
        <w:rPr>
          <w:rFonts w:ascii="Calibri" w:hAnsi="Calibri"/>
          <w:b/>
          <w:sz w:val="26"/>
        </w:rPr>
        <w:t xml:space="preserve">A. </w:t>
      </w:r>
      <w:r>
        <w:rPr>
          <w:rFonts w:ascii="Calibri" w:hAnsi="Calibri"/>
          <w:b w:val="0"/>
          <w:sz w:val="26"/>
        </w:rPr>
        <w:t>Stored energy</w:t>
      </w:r>
    </w:p>
    <w:p>
      <w:pPr>
        <w:keepNext/>
        <w:spacing w:after="40" w:before="0"/>
      </w:pPr>
      <w:r>
        <w:rPr>
          <w:rFonts w:ascii="Calibri" w:hAnsi="Calibri"/>
          <w:b/>
          <w:sz w:val="26"/>
        </w:rPr>
        <w:t xml:space="preserve">B. </w:t>
      </w:r>
      <w:r>
        <w:rPr>
          <w:rFonts w:ascii="Calibri" w:hAnsi="Calibri"/>
          <w:b w:val="0"/>
          <w:sz w:val="26"/>
        </w:rPr>
        <w:t>A transformation of light</w:t>
      </w:r>
    </w:p>
    <w:p>
      <w:pPr>
        <w:keepNext/>
        <w:spacing w:after="40" w:before="0"/>
      </w:pPr>
      <w:r>
        <w:rPr>
          <w:rFonts w:ascii="Calibri" w:hAnsi="Calibri"/>
          <w:b/>
          <w:sz w:val="26"/>
        </w:rPr>
        <w:t xml:space="preserve">C. </w:t>
      </w:r>
      <w:r>
        <w:rPr>
          <w:rFonts w:ascii="Calibri" w:hAnsi="Calibri"/>
          <w:b w:val="0"/>
          <w:sz w:val="26"/>
        </w:rPr>
        <w:t>Energy transfer</w:t>
      </w:r>
    </w:p>
    <w:p>
      <w:pPr>
        <w:spacing w:after="40" w:before="0"/>
      </w:pPr>
      <w:r>
        <w:rPr>
          <w:rFonts w:ascii="Calibri" w:hAnsi="Calibri"/>
          <w:b/>
          <w:sz w:val="26"/>
        </w:rPr>
        <w:t xml:space="preserve">D. </w:t>
      </w:r>
      <w:r>
        <w:rPr>
          <w:rFonts w:ascii="Calibri" w:hAnsi="Calibri"/>
          <w:b w:val="0"/>
          <w:sz w:val="26"/>
        </w:rPr>
        <w:t>Energy of motion only</w:t>
      </w:r>
    </w:p>
    <w:p>
      <w:pPr>
        <w:keepNext/>
        <w:spacing w:after="60" w:before="80"/>
      </w:pPr>
      <w:r>
        <w:rPr>
          <w:rFonts w:ascii="Calibri" w:hAnsi="Calibri"/>
          <w:b/>
          <w:sz w:val="27"/>
        </w:rPr>
        <w:t xml:space="preserve">14. </w:t>
      </w:r>
      <w:r>
        <w:rPr>
          <w:rFonts w:ascii="Calibri" w:hAnsi="Calibri"/>
          <w:b w:val="0"/>
          <w:sz w:val="27"/>
        </w:rPr>
        <w:t>Which of these is an example of an energy TRANSFORMATION?</w:t>
      </w:r>
    </w:p>
    <w:p>
      <w:pPr>
        <w:keepNext/>
        <w:spacing w:after="40" w:before="0"/>
      </w:pPr>
      <w:r>
        <w:rPr>
          <w:rFonts w:ascii="Calibri" w:hAnsi="Calibri"/>
          <w:b/>
          <w:sz w:val="26"/>
        </w:rPr>
        <w:t xml:space="preserve">A. </w:t>
      </w:r>
      <w:r>
        <w:rPr>
          <w:rFonts w:ascii="Calibri" w:hAnsi="Calibri"/>
          <w:b w:val="0"/>
          <w:sz w:val="26"/>
        </w:rPr>
        <w:t>Energy moving from a warm cup to a cooler one</w:t>
      </w:r>
    </w:p>
    <w:p>
      <w:pPr>
        <w:keepNext/>
        <w:spacing w:after="40" w:before="0"/>
      </w:pPr>
      <w:r>
        <w:rPr>
          <w:rFonts w:ascii="Calibri" w:hAnsi="Calibri"/>
          <w:b/>
          <w:sz w:val="26"/>
        </w:rPr>
        <w:t xml:space="preserve">B. </w:t>
      </w:r>
      <w:r>
        <w:rPr>
          <w:rFonts w:ascii="Calibri" w:hAnsi="Calibri"/>
          <w:b w:val="0"/>
          <w:sz w:val="26"/>
        </w:rPr>
        <w:t>A light bulb changing electrical energy into light</w:t>
      </w:r>
    </w:p>
    <w:p>
      <w:pPr>
        <w:keepNext/>
        <w:spacing w:after="40" w:before="0"/>
      </w:pPr>
      <w:r>
        <w:rPr>
          <w:rFonts w:ascii="Calibri" w:hAnsi="Calibri"/>
          <w:b/>
          <w:sz w:val="26"/>
        </w:rPr>
        <w:t xml:space="preserve">C. </w:t>
      </w:r>
      <w:r>
        <w:rPr>
          <w:rFonts w:ascii="Calibri" w:hAnsi="Calibri"/>
          <w:b w:val="0"/>
          <w:sz w:val="26"/>
        </w:rPr>
        <w:t>A moving ball rolling across the floor</w:t>
      </w:r>
    </w:p>
    <w:p>
      <w:pPr>
        <w:spacing w:after="40" w:before="0"/>
      </w:pPr>
      <w:r>
        <w:rPr>
          <w:rFonts w:ascii="Calibri" w:hAnsi="Calibri"/>
          <w:b/>
          <w:sz w:val="26"/>
        </w:rPr>
        <w:t xml:space="preserve">D. </w:t>
      </w:r>
      <w:r>
        <w:rPr>
          <w:rFonts w:ascii="Calibri" w:hAnsi="Calibri"/>
          <w:b w:val="0"/>
          <w:sz w:val="26"/>
        </w:rPr>
        <w:t>Sound traveling through the air</w:t>
      </w:r>
    </w:p>
    <w:p>
      <w:pPr>
        <w:keepNext/>
        <w:spacing w:after="60" w:before="80"/>
      </w:pPr>
      <w:r>
        <w:rPr>
          <w:rFonts w:ascii="Calibri" w:hAnsi="Calibri"/>
          <w:b/>
          <w:sz w:val="27"/>
        </w:rPr>
        <w:t xml:space="preserve">15. </w:t>
      </w:r>
      <w:r>
        <w:rPr>
          <w:rFonts w:ascii="Calibri" w:hAnsi="Calibri"/>
          <w:b w:val="0"/>
          <w:sz w:val="27"/>
        </w:rPr>
        <w:t>Students are building a tabletop signal device that must make a sound. They may use only the materials in their box. The rule that they may use only the materials in their box is a ____.</w:t>
      </w:r>
    </w:p>
    <w:p>
      <w:pPr>
        <w:keepNext/>
        <w:spacing w:after="40" w:before="0"/>
      </w:pPr>
      <w:r>
        <w:rPr>
          <w:rFonts w:ascii="Calibri" w:hAnsi="Calibri"/>
          <w:b/>
          <w:sz w:val="26"/>
        </w:rPr>
        <w:t xml:space="preserve">A. </w:t>
      </w:r>
      <w:r>
        <w:rPr>
          <w:rFonts w:ascii="Calibri" w:hAnsi="Calibri"/>
          <w:b w:val="0"/>
          <w:sz w:val="26"/>
        </w:rPr>
        <w:t>Constraint</w:t>
      </w:r>
    </w:p>
    <w:p>
      <w:pPr>
        <w:keepNext/>
        <w:spacing w:after="40" w:before="0"/>
      </w:pPr>
      <w:r>
        <w:rPr>
          <w:rFonts w:ascii="Calibri" w:hAnsi="Calibri"/>
          <w:b/>
          <w:sz w:val="26"/>
        </w:rPr>
        <w:t xml:space="preserve">B. </w:t>
      </w:r>
      <w:r>
        <w:rPr>
          <w:rFonts w:ascii="Calibri" w:hAnsi="Calibri"/>
          <w:b w:val="0"/>
          <w:sz w:val="26"/>
        </w:rPr>
        <w:t>Criterion</w:t>
      </w:r>
    </w:p>
    <w:p>
      <w:pPr>
        <w:keepNext/>
        <w:spacing w:after="40" w:before="0"/>
      </w:pPr>
      <w:r>
        <w:rPr>
          <w:rFonts w:ascii="Calibri" w:hAnsi="Calibri"/>
          <w:b/>
          <w:sz w:val="26"/>
        </w:rPr>
        <w:t xml:space="preserve">C. </w:t>
      </w:r>
      <w:r>
        <w:rPr>
          <w:rFonts w:ascii="Calibri" w:hAnsi="Calibri"/>
          <w:b w:val="0"/>
          <w:sz w:val="26"/>
        </w:rPr>
        <w:t>Transformation</w:t>
      </w:r>
    </w:p>
    <w:p>
      <w:pPr>
        <w:spacing w:after="40" w:before="0"/>
      </w:pPr>
      <w:r>
        <w:rPr>
          <w:rFonts w:ascii="Calibri" w:hAnsi="Calibri"/>
          <w:b/>
          <w:sz w:val="26"/>
        </w:rPr>
        <w:t xml:space="preserve">D. </w:t>
      </w:r>
      <w:r>
        <w:rPr>
          <w:rFonts w:ascii="Calibri" w:hAnsi="Calibri"/>
          <w:b w:val="0"/>
          <w:sz w:val="26"/>
        </w:rPr>
        <w:t>Transfer</w:t>
      </w:r>
    </w:p>
    <w:p>
      <w:pPr>
        <w:keepNext/>
        <w:spacing w:after="60" w:before="80"/>
      </w:pPr>
      <w:r>
        <w:rPr>
          <w:rFonts w:ascii="Calibri" w:hAnsi="Calibri"/>
          <w:b/>
          <w:sz w:val="27"/>
        </w:rPr>
        <w:t xml:space="preserve">16. </w:t>
      </w:r>
      <w:r>
        <w:rPr>
          <w:rFonts w:ascii="Calibri" w:hAnsi="Calibri"/>
          <w:b w:val="0"/>
          <w:sz w:val="27"/>
        </w:rPr>
        <w:t>A student sees a light turn on and a fan begin to spin. How do we know energy was involved?</w:t>
      </w:r>
    </w:p>
    <w:p>
      <w:pPr>
        <w:keepNext/>
        <w:spacing w:after="40" w:before="0"/>
      </w:pPr>
      <w:r>
        <w:rPr>
          <w:rFonts w:ascii="Calibri" w:hAnsi="Calibri"/>
          <w:b/>
          <w:sz w:val="26"/>
        </w:rPr>
        <w:t xml:space="preserve">A. </w:t>
      </w:r>
      <w:r>
        <w:rPr>
          <w:rFonts w:ascii="Calibri" w:hAnsi="Calibri"/>
          <w:b w:val="0"/>
          <w:sz w:val="26"/>
        </w:rPr>
        <w:t>We can see energy itself moving</w:t>
      </w:r>
    </w:p>
    <w:p>
      <w:pPr>
        <w:keepNext/>
        <w:spacing w:after="40" w:before="0"/>
      </w:pPr>
      <w:r>
        <w:rPr>
          <w:rFonts w:ascii="Calibri" w:hAnsi="Calibri"/>
          <w:b/>
          <w:sz w:val="26"/>
        </w:rPr>
        <w:t xml:space="preserve">B. </w:t>
      </w:r>
      <w:r>
        <w:rPr>
          <w:rFonts w:ascii="Calibri" w:hAnsi="Calibri"/>
          <w:b w:val="0"/>
          <w:sz w:val="26"/>
        </w:rPr>
        <w:t>Energy is involved only when something makes a sound</w:t>
      </w:r>
    </w:p>
    <w:p>
      <w:pPr>
        <w:keepNext/>
        <w:spacing w:after="40" w:before="0"/>
      </w:pPr>
      <w:r>
        <w:rPr>
          <w:rFonts w:ascii="Calibri" w:hAnsi="Calibri"/>
          <w:b/>
          <w:sz w:val="26"/>
        </w:rPr>
        <w:t xml:space="preserve">C. </w:t>
      </w:r>
      <w:r>
        <w:rPr>
          <w:rFonts w:ascii="Calibri" w:hAnsi="Calibri"/>
          <w:b w:val="0"/>
          <w:sz w:val="26"/>
        </w:rPr>
        <w:t>The objects changed on their own without energy</w:t>
      </w:r>
    </w:p>
    <w:p>
      <w:pPr>
        <w:spacing w:after="40" w:before="0"/>
      </w:pPr>
      <w:r>
        <w:rPr>
          <w:rFonts w:ascii="Calibri" w:hAnsi="Calibri"/>
          <w:b/>
          <w:sz w:val="26"/>
        </w:rPr>
        <w:t xml:space="preserve">D. </w:t>
      </w:r>
      <w:r>
        <w:rPr>
          <w:rFonts w:ascii="Calibri" w:hAnsi="Calibri"/>
          <w:b w:val="0"/>
          <w:sz w:val="26"/>
        </w:rPr>
        <w:t>We observe the changes and use them as evidence</w:t>
      </w:r>
    </w:p>
    <w:p>
      <w:pPr>
        <w:keepNext/>
        <w:spacing w:after="60" w:before="80"/>
      </w:pPr>
      <w:r>
        <w:rPr>
          <w:rFonts w:ascii="Calibri" w:hAnsi="Calibri"/>
          <w:b/>
          <w:sz w:val="27"/>
        </w:rPr>
        <w:t xml:space="preserve">17. </w:t>
      </w:r>
      <w:r>
        <w:rPr>
          <w:rFonts w:ascii="Calibri" w:hAnsi="Calibri"/>
          <w:b w:val="0"/>
          <w:sz w:val="27"/>
        </w:rPr>
        <w:t>Which of these shows energy transferring from one place to another?</w:t>
      </w:r>
    </w:p>
    <w:p>
      <w:pPr>
        <w:keepNext/>
        <w:spacing w:after="40" w:before="0"/>
      </w:pPr>
      <w:r>
        <w:rPr>
          <w:rFonts w:ascii="Calibri" w:hAnsi="Calibri"/>
          <w:b/>
          <w:sz w:val="26"/>
        </w:rPr>
        <w:t xml:space="preserve">A. </w:t>
      </w:r>
      <w:r>
        <w:rPr>
          <w:rFonts w:ascii="Calibri" w:hAnsi="Calibri"/>
          <w:b w:val="0"/>
          <w:sz w:val="26"/>
        </w:rPr>
        <w:t>A battery sitting unused in a drawer</w:t>
      </w:r>
    </w:p>
    <w:p>
      <w:pPr>
        <w:keepNext/>
        <w:spacing w:after="40" w:before="0"/>
      </w:pPr>
      <w:r>
        <w:rPr>
          <w:rFonts w:ascii="Calibri" w:hAnsi="Calibri"/>
          <w:b/>
          <w:sz w:val="26"/>
        </w:rPr>
        <w:t xml:space="preserve">B. </w:t>
      </w:r>
      <w:r>
        <w:rPr>
          <w:rFonts w:ascii="Calibri" w:hAnsi="Calibri"/>
          <w:b w:val="0"/>
          <w:sz w:val="26"/>
        </w:rPr>
        <w:t>A flashlight lighting a card across the room</w:t>
      </w:r>
    </w:p>
    <w:p>
      <w:pPr>
        <w:keepNext/>
        <w:spacing w:after="40" w:before="0"/>
      </w:pPr>
      <w:r>
        <w:rPr>
          <w:rFonts w:ascii="Calibri" w:hAnsi="Calibri"/>
          <w:b/>
          <w:sz w:val="26"/>
        </w:rPr>
        <w:t xml:space="preserve">C. </w:t>
      </w:r>
      <w:r>
        <w:rPr>
          <w:rFonts w:ascii="Calibri" w:hAnsi="Calibri"/>
          <w:b w:val="0"/>
          <w:sz w:val="26"/>
        </w:rPr>
        <w:t>A pencil lying still on a desk</w:t>
      </w:r>
    </w:p>
    <w:p>
      <w:pPr>
        <w:spacing w:after="40" w:before="0"/>
      </w:pPr>
      <w:r>
        <w:rPr>
          <w:rFonts w:ascii="Calibri" w:hAnsi="Calibri"/>
          <w:b/>
          <w:sz w:val="26"/>
        </w:rPr>
        <w:t xml:space="preserve">D. </w:t>
      </w:r>
      <w:r>
        <w:rPr>
          <w:rFonts w:ascii="Calibri" w:hAnsi="Calibri"/>
          <w:b w:val="0"/>
          <w:sz w:val="26"/>
        </w:rPr>
        <w:t>A ball resting on the floor</w:t>
      </w:r>
    </w:p>
    <w:p>
      <w:pPr>
        <w:keepNext/>
        <w:spacing w:after="60" w:before="80"/>
      </w:pPr>
      <w:r>
        <w:rPr>
          <w:rFonts w:ascii="Calibri" w:hAnsi="Calibri"/>
          <w:b/>
          <w:sz w:val="27"/>
        </w:rPr>
        <w:t xml:space="preserve">18. </w:t>
      </w:r>
      <w:r>
        <w:rPr>
          <w:rFonts w:ascii="Calibri" w:hAnsi="Calibri"/>
          <w:b w:val="0"/>
          <w:sz w:val="27"/>
        </w:rPr>
        <w:t>Which object has stored energy that can cause a change later?</w:t>
      </w:r>
    </w:p>
    <w:p>
      <w:pPr>
        <w:keepNext/>
        <w:spacing w:after="40" w:before="0"/>
      </w:pPr>
      <w:r>
        <w:rPr>
          <w:rFonts w:ascii="Calibri" w:hAnsi="Calibri"/>
          <w:b/>
          <w:sz w:val="26"/>
        </w:rPr>
        <w:t xml:space="preserve">A. </w:t>
      </w:r>
      <w:r>
        <w:rPr>
          <w:rFonts w:ascii="Calibri" w:hAnsi="Calibri"/>
          <w:b w:val="0"/>
          <w:sz w:val="26"/>
        </w:rPr>
        <w:t>A ball that is already rolling across the floor</w:t>
      </w:r>
    </w:p>
    <w:p>
      <w:pPr>
        <w:keepNext/>
        <w:spacing w:after="40" w:before="0"/>
      </w:pPr>
      <w:r>
        <w:rPr>
          <w:rFonts w:ascii="Calibri" w:hAnsi="Calibri"/>
          <w:b/>
          <w:sz w:val="26"/>
        </w:rPr>
        <w:t xml:space="preserve">B. </w:t>
      </w:r>
      <w:r>
        <w:rPr>
          <w:rFonts w:ascii="Calibri" w:hAnsi="Calibri"/>
          <w:b w:val="0"/>
          <w:sz w:val="26"/>
        </w:rPr>
        <w:t>A cup that just stopped moving</w:t>
      </w:r>
    </w:p>
    <w:p>
      <w:pPr>
        <w:keepNext/>
        <w:spacing w:after="40" w:before="0"/>
      </w:pPr>
      <w:r>
        <w:rPr>
          <w:rFonts w:ascii="Calibri" w:hAnsi="Calibri"/>
          <w:b/>
          <w:sz w:val="26"/>
        </w:rPr>
        <w:t xml:space="preserve">C. </w:t>
      </w:r>
      <w:r>
        <w:rPr>
          <w:rFonts w:ascii="Calibri" w:hAnsi="Calibri"/>
          <w:b w:val="0"/>
          <w:sz w:val="26"/>
        </w:rPr>
        <w:t>A stretched rubber band ready to snap</w:t>
      </w:r>
    </w:p>
    <w:p>
      <w:pPr>
        <w:spacing w:after="40" w:before="0"/>
      </w:pPr>
      <w:r>
        <w:rPr>
          <w:rFonts w:ascii="Calibri" w:hAnsi="Calibri"/>
          <w:b/>
          <w:sz w:val="26"/>
        </w:rPr>
        <w:t xml:space="preserve">D. </w:t>
      </w:r>
      <w:r>
        <w:rPr>
          <w:rFonts w:ascii="Calibri" w:hAnsi="Calibri"/>
          <w:b w:val="0"/>
          <w:sz w:val="26"/>
        </w:rPr>
        <w:t>A paper that already fell to the ground</w:t>
      </w:r>
    </w:p>
    <w:p>
      <w:pPr>
        <w:keepNext/>
        <w:spacing w:after="60" w:before="80"/>
      </w:pPr>
      <w:r>
        <w:rPr>
          <w:rFonts w:ascii="Calibri" w:hAnsi="Calibri"/>
          <w:b/>
          <w:sz w:val="27"/>
        </w:rPr>
        <w:t xml:space="preserve">19. </w:t>
      </w:r>
      <w:r>
        <w:rPr>
          <w:rFonts w:ascii="Calibri" w:hAnsi="Calibri"/>
          <w:b w:val="0"/>
          <w:sz w:val="27"/>
        </w:rPr>
        <w:t>A car drives slowly through a parking lot and then fast on a highway. When does the car have more energy of motion?</w:t>
      </w:r>
    </w:p>
    <w:p>
      <w:pPr>
        <w:keepNext/>
        <w:spacing w:after="40" w:before="0"/>
      </w:pPr>
      <w:r>
        <w:rPr>
          <w:rFonts w:ascii="Calibri" w:hAnsi="Calibri"/>
          <w:b/>
          <w:sz w:val="26"/>
        </w:rPr>
        <w:t xml:space="preserve">A. </w:t>
      </w:r>
      <w:r>
        <w:rPr>
          <w:rFonts w:ascii="Calibri" w:hAnsi="Calibri"/>
          <w:b w:val="0"/>
          <w:sz w:val="26"/>
        </w:rPr>
        <w:t>When it is moving fast</w:t>
      </w:r>
    </w:p>
    <w:p>
      <w:pPr>
        <w:keepNext/>
        <w:spacing w:after="40" w:before="0"/>
      </w:pPr>
      <w:r>
        <w:rPr>
          <w:rFonts w:ascii="Calibri" w:hAnsi="Calibri"/>
          <w:b/>
          <w:sz w:val="26"/>
        </w:rPr>
        <w:t xml:space="preserve">B. </w:t>
      </w:r>
      <w:r>
        <w:rPr>
          <w:rFonts w:ascii="Calibri" w:hAnsi="Calibri"/>
          <w:b w:val="0"/>
          <w:sz w:val="26"/>
        </w:rPr>
        <w:t>When it is moving slowly</w:t>
      </w:r>
    </w:p>
    <w:p>
      <w:pPr>
        <w:keepNext/>
        <w:spacing w:after="40" w:before="0"/>
      </w:pPr>
      <w:r>
        <w:rPr>
          <w:rFonts w:ascii="Calibri" w:hAnsi="Calibri"/>
          <w:b/>
          <w:sz w:val="26"/>
        </w:rPr>
        <w:t xml:space="preserve">C. </w:t>
      </w:r>
      <w:r>
        <w:rPr>
          <w:rFonts w:ascii="Calibri" w:hAnsi="Calibri"/>
          <w:b w:val="0"/>
          <w:sz w:val="26"/>
        </w:rPr>
        <w:t>The car has the same energy of motion the whole time</w:t>
      </w:r>
    </w:p>
    <w:p>
      <w:pPr>
        <w:spacing w:after="40" w:before="0"/>
      </w:pPr>
      <w:r>
        <w:rPr>
          <w:rFonts w:ascii="Calibri" w:hAnsi="Calibri"/>
          <w:b/>
          <w:sz w:val="26"/>
        </w:rPr>
        <w:t xml:space="preserve">D. </w:t>
      </w:r>
      <w:r>
        <w:rPr>
          <w:rFonts w:ascii="Calibri" w:hAnsi="Calibri"/>
          <w:b w:val="0"/>
          <w:sz w:val="26"/>
        </w:rPr>
        <w:t>The car has no energy of motion on the highway</w:t>
      </w:r>
    </w:p>
    <w:p>
      <w:pPr>
        <w:keepNext/>
        <w:spacing w:after="80"/>
        <w:jc w:val="center"/>
      </w:pPr>
      <w:r>
        <w:drawing>
          <wp:inline xmlns:a="http://schemas.openxmlformats.org/drawingml/2006/main" xmlns:pic="http://schemas.openxmlformats.org/drawingml/2006/picture">
            <wp:extent cx="3657600" cy="1097280"/>
            <wp:docPr id="4" name="Picture 4"/>
            <wp:cNvGraphicFramePr>
              <a:graphicFrameLocks noChangeAspect="1"/>
            </wp:cNvGraphicFramePr>
            <a:graphic>
              <a:graphicData uri="http://schemas.openxmlformats.org/drawingml/2006/picture">
                <pic:pic>
                  <pic:nvPicPr>
                    <pic:cNvPr id="0" name="flashlight.png"/>
                    <pic:cNvPicPr/>
                  </pic:nvPicPr>
                  <pic:blipFill>
                    <a:blip r:embed="rId12"/>
                    <a:stretch>
                      <a:fillRect/>
                    </a:stretch>
                  </pic:blipFill>
                  <pic:spPr>
                    <a:xfrm>
                      <a:off x="0" y="0"/>
                      <a:ext cx="3657600" cy="1097280"/>
                    </a:xfrm>
                    <a:prstGeom prst="rect"/>
                  </pic:spPr>
                </pic:pic>
              </a:graphicData>
            </a:graphic>
          </wp:inline>
        </w:drawing>
      </w:r>
    </w:p>
    <w:p>
      <w:pPr>
        <w:keepNext/>
        <w:spacing w:after="60" w:before="80"/>
      </w:pPr>
      <w:r>
        <w:rPr>
          <w:rFonts w:ascii="Calibri" w:hAnsi="Calibri"/>
          <w:b/>
          <w:sz w:val="27"/>
        </w:rPr>
        <w:t xml:space="preserve">20. </w:t>
      </w:r>
      <w:r>
        <w:rPr>
          <w:rFonts w:ascii="Calibri" w:hAnsi="Calibri"/>
          <w:b w:val="0"/>
          <w:sz w:val="27"/>
        </w:rPr>
        <w:t>A flashlight changes stored energy in the battery into light. At the same time, energy moves through the wires to the bulb. Which is happening?</w:t>
      </w:r>
    </w:p>
    <w:p>
      <w:pPr>
        <w:keepNext/>
        <w:spacing w:after="40" w:before="0"/>
      </w:pPr>
      <w:r>
        <w:rPr>
          <w:rFonts w:ascii="Calibri" w:hAnsi="Calibri"/>
          <w:b/>
          <w:sz w:val="26"/>
        </w:rPr>
        <w:t xml:space="preserve">A. </w:t>
      </w:r>
      <w:r>
        <w:rPr>
          <w:rFonts w:ascii="Calibri" w:hAnsi="Calibri"/>
          <w:b w:val="0"/>
          <w:sz w:val="26"/>
        </w:rPr>
        <w:t>Transfer only</w:t>
      </w:r>
    </w:p>
    <w:p>
      <w:pPr>
        <w:keepNext/>
        <w:spacing w:after="40" w:before="0"/>
      </w:pPr>
      <w:r>
        <w:rPr>
          <w:rFonts w:ascii="Calibri" w:hAnsi="Calibri"/>
          <w:b/>
          <w:sz w:val="26"/>
        </w:rPr>
        <w:t xml:space="preserve">B. </w:t>
      </w:r>
      <w:r>
        <w:rPr>
          <w:rFonts w:ascii="Calibri" w:hAnsi="Calibri"/>
          <w:b w:val="0"/>
          <w:sz w:val="26"/>
        </w:rPr>
        <w:t>Transformation only</w:t>
      </w:r>
    </w:p>
    <w:p>
      <w:pPr>
        <w:keepNext/>
        <w:spacing w:after="40" w:before="0"/>
      </w:pPr>
      <w:r>
        <w:rPr>
          <w:rFonts w:ascii="Calibri" w:hAnsi="Calibri"/>
          <w:b/>
          <w:sz w:val="26"/>
        </w:rPr>
        <w:t xml:space="preserve">C. </w:t>
      </w:r>
      <w:r>
        <w:rPr>
          <w:rFonts w:ascii="Calibri" w:hAnsi="Calibri"/>
          <w:b w:val="0"/>
          <w:sz w:val="26"/>
        </w:rPr>
        <w:t>Neither transfer nor transformation</w:t>
      </w:r>
    </w:p>
    <w:p>
      <w:pPr>
        <w:spacing w:after="40" w:before="0"/>
      </w:pPr>
      <w:r>
        <w:rPr>
          <w:rFonts w:ascii="Calibri" w:hAnsi="Calibri"/>
          <w:b/>
          <w:sz w:val="26"/>
        </w:rPr>
        <w:t xml:space="preserve">D. </w:t>
      </w:r>
      <w:r>
        <w:rPr>
          <w:rFonts w:ascii="Calibri" w:hAnsi="Calibri"/>
          <w:b w:val="0"/>
          <w:sz w:val="26"/>
        </w:rPr>
        <w:t>Both transfer and transformation</w:t>
      </w:r>
    </w:p>
    <w:p>
      <w:pPr>
        <w:keepNext/>
        <w:spacing w:after="60" w:before="80"/>
      </w:pPr>
      <w:r>
        <w:rPr>
          <w:rFonts w:ascii="Calibri" w:hAnsi="Calibri"/>
          <w:b/>
          <w:sz w:val="27"/>
        </w:rPr>
        <w:t xml:space="preserve">21. </w:t>
      </w:r>
      <w:r>
        <w:rPr>
          <w:rFonts w:ascii="Calibri" w:hAnsi="Calibri"/>
          <w:b w:val="0"/>
          <w:sz w:val="27"/>
        </w:rPr>
        <w:t>A student rolls the SAME ball down a low ramp and then down a higher ramp. The cup moves farther when the ball comes down the higher ramp. Which conclusion is best supported?</w:t>
      </w:r>
    </w:p>
    <w:p>
      <w:pPr>
        <w:keepNext/>
        <w:spacing w:after="40" w:before="0"/>
      </w:pPr>
      <w:r>
        <w:rPr>
          <w:rFonts w:ascii="Calibri" w:hAnsi="Calibri"/>
          <w:b/>
          <w:sz w:val="26"/>
        </w:rPr>
        <w:t xml:space="preserve">A. </w:t>
      </w:r>
      <w:r>
        <w:rPr>
          <w:rFonts w:ascii="Calibri" w:hAnsi="Calibri"/>
          <w:b w:val="0"/>
          <w:sz w:val="26"/>
        </w:rPr>
        <w:t>The ball became heavier on the higher ramp</w:t>
      </w:r>
    </w:p>
    <w:p>
      <w:pPr>
        <w:keepNext/>
        <w:spacing w:after="40" w:before="0"/>
      </w:pPr>
      <w:r>
        <w:rPr>
          <w:rFonts w:ascii="Calibri" w:hAnsi="Calibri"/>
          <w:b/>
          <w:sz w:val="26"/>
        </w:rPr>
        <w:t xml:space="preserve">B. </w:t>
      </w:r>
      <w:r>
        <w:rPr>
          <w:rFonts w:ascii="Calibri" w:hAnsi="Calibri"/>
          <w:b w:val="0"/>
          <w:sz w:val="26"/>
        </w:rPr>
        <w:t>The ball had more energy of motion when it moved faster from the higher ramp</w:t>
      </w:r>
    </w:p>
    <w:p>
      <w:pPr>
        <w:keepNext/>
        <w:spacing w:after="40" w:before="0"/>
      </w:pPr>
      <w:r>
        <w:rPr>
          <w:rFonts w:ascii="Calibri" w:hAnsi="Calibri"/>
          <w:b/>
          <w:sz w:val="26"/>
        </w:rPr>
        <w:t xml:space="preserve">C. </w:t>
      </w:r>
      <w:r>
        <w:rPr>
          <w:rFonts w:ascii="Calibri" w:hAnsi="Calibri"/>
          <w:b w:val="0"/>
          <w:sz w:val="26"/>
        </w:rPr>
        <w:t>The cup changed on its own</w:t>
      </w:r>
    </w:p>
    <w:p>
      <w:pPr>
        <w:spacing w:after="40" w:before="0"/>
      </w:pPr>
      <w:r>
        <w:rPr>
          <w:rFonts w:ascii="Calibri" w:hAnsi="Calibri"/>
          <w:b/>
          <w:sz w:val="26"/>
        </w:rPr>
        <w:t xml:space="preserve">D. </w:t>
      </w:r>
      <w:r>
        <w:rPr>
          <w:rFonts w:ascii="Calibri" w:hAnsi="Calibri"/>
          <w:b w:val="0"/>
          <w:sz w:val="26"/>
        </w:rPr>
        <w:t>Ramp height does not change the ball's energy of motion</w:t>
      </w:r>
    </w:p>
    <w:p>
      <w:pPr>
        <w:keepNext/>
        <w:spacing w:after="80"/>
        <w:jc w:val="center"/>
      </w:pPr>
      <w:r>
        <w:drawing>
          <wp:inline xmlns:a="http://schemas.openxmlformats.org/drawingml/2006/main" xmlns:pic="http://schemas.openxmlformats.org/drawingml/2006/picture">
            <wp:extent cx="3291840" cy="1188720"/>
            <wp:docPr id="5" name="Picture 5"/>
            <wp:cNvGraphicFramePr>
              <a:graphicFrameLocks noChangeAspect="1"/>
            </wp:cNvGraphicFramePr>
            <a:graphic>
              <a:graphicData uri="http://schemas.openxmlformats.org/drawingml/2006/picture">
                <pic:pic>
                  <pic:nvPicPr>
                    <pic:cNvPr id="0" name="cycle.png"/>
                    <pic:cNvPicPr/>
                  </pic:nvPicPr>
                  <pic:blipFill>
                    <a:blip r:embed="rId13"/>
                    <a:stretch>
                      <a:fillRect/>
                    </a:stretch>
                  </pic:blipFill>
                  <pic:spPr>
                    <a:xfrm>
                      <a:off x="0" y="0"/>
                      <a:ext cx="3291840" cy="1188720"/>
                    </a:xfrm>
                    <a:prstGeom prst="rect"/>
                  </pic:spPr>
                </pic:pic>
              </a:graphicData>
            </a:graphic>
          </wp:inline>
        </w:drawing>
      </w:r>
    </w:p>
    <w:p>
      <w:pPr>
        <w:keepNext/>
        <w:spacing w:after="60" w:before="80"/>
      </w:pPr>
      <w:r>
        <w:rPr>
          <w:rFonts w:ascii="Calibri" w:hAnsi="Calibri"/>
          <w:b/>
          <w:sz w:val="27"/>
        </w:rPr>
        <w:t xml:space="preserve">22. </w:t>
      </w:r>
      <w:r>
        <w:rPr>
          <w:rFonts w:ascii="Calibri" w:hAnsi="Calibri"/>
          <w:b w:val="0"/>
          <w:sz w:val="27"/>
        </w:rPr>
        <w:t>An engineer builds a design, tests it, and sees that it does not work well. What should the engineer do next?</w:t>
      </w:r>
    </w:p>
    <w:p>
      <w:pPr>
        <w:keepNext/>
        <w:spacing w:after="40" w:before="0"/>
      </w:pPr>
      <w:r>
        <w:rPr>
          <w:rFonts w:ascii="Calibri" w:hAnsi="Calibri"/>
          <w:b/>
          <w:sz w:val="26"/>
        </w:rPr>
        <w:t xml:space="preserve">A. </w:t>
      </w:r>
      <w:r>
        <w:rPr>
          <w:rFonts w:ascii="Calibri" w:hAnsi="Calibri"/>
          <w:b w:val="0"/>
          <w:sz w:val="26"/>
        </w:rPr>
        <w:t>Use the test result as information to improve the design and test again</w:t>
      </w:r>
    </w:p>
    <w:p>
      <w:pPr>
        <w:keepNext/>
        <w:spacing w:after="40" w:before="0"/>
      </w:pPr>
      <w:r>
        <w:rPr>
          <w:rFonts w:ascii="Calibri" w:hAnsi="Calibri"/>
          <w:b/>
          <w:sz w:val="26"/>
        </w:rPr>
        <w:t xml:space="preserve">B. </w:t>
      </w:r>
      <w:r>
        <w:rPr>
          <w:rFonts w:ascii="Calibri" w:hAnsi="Calibri"/>
          <w:b w:val="0"/>
          <w:sz w:val="26"/>
        </w:rPr>
        <w:t>Give up, because a failed test means the design is useless</w:t>
      </w:r>
    </w:p>
    <w:p>
      <w:pPr>
        <w:keepNext/>
        <w:spacing w:after="40" w:before="0"/>
      </w:pPr>
      <w:r>
        <w:rPr>
          <w:rFonts w:ascii="Calibri" w:hAnsi="Calibri"/>
          <w:b/>
          <w:sz w:val="26"/>
        </w:rPr>
        <w:t xml:space="preserve">C. </w:t>
      </w:r>
      <w:r>
        <w:rPr>
          <w:rFonts w:ascii="Calibri" w:hAnsi="Calibri"/>
          <w:b w:val="0"/>
          <w:sz w:val="26"/>
        </w:rPr>
        <w:t>Ignore the test result and keep the design the same</w:t>
      </w:r>
    </w:p>
    <w:p>
      <w:pPr>
        <w:spacing w:after="40" w:before="0"/>
      </w:pPr>
      <w:r>
        <w:rPr>
          <w:rFonts w:ascii="Calibri" w:hAnsi="Calibri"/>
          <w:b/>
          <w:sz w:val="26"/>
        </w:rPr>
        <w:t xml:space="preserve">D. </w:t>
      </w:r>
      <w:r>
        <w:rPr>
          <w:rFonts w:ascii="Calibri" w:hAnsi="Calibri"/>
          <w:b w:val="0"/>
          <w:sz w:val="26"/>
        </w:rPr>
        <w:t>Remove the test result from the notebook</w:t>
      </w:r>
    </w:p>
    <w:p>
      <w:pPr>
        <w:keepNext/>
        <w:spacing w:after="60" w:before="80"/>
      </w:pPr>
      <w:r>
        <w:rPr>
          <w:rFonts w:ascii="Calibri" w:hAnsi="Calibri"/>
          <w:b/>
          <w:sz w:val="27"/>
        </w:rPr>
        <w:t xml:space="preserve">23. </w:t>
      </w:r>
      <w:r>
        <w:rPr>
          <w:rFonts w:ascii="Calibri" w:hAnsi="Calibri"/>
          <w:b w:val="0"/>
          <w:sz w:val="27"/>
        </w:rPr>
        <w:t>A moving marble hits a still marble. The still marble rolls away. Which conclusion is best supported?</w:t>
      </w:r>
    </w:p>
    <w:p>
      <w:pPr>
        <w:keepNext/>
        <w:spacing w:after="40" w:before="0"/>
      </w:pPr>
      <w:r>
        <w:rPr>
          <w:rFonts w:ascii="Calibri" w:hAnsi="Calibri"/>
          <w:b/>
          <w:sz w:val="26"/>
        </w:rPr>
        <w:t xml:space="preserve">A. </w:t>
      </w:r>
      <w:r>
        <w:rPr>
          <w:rFonts w:ascii="Calibri" w:hAnsi="Calibri"/>
          <w:b w:val="0"/>
          <w:sz w:val="26"/>
        </w:rPr>
        <w:t>The still marble created its own energy</w:t>
      </w:r>
    </w:p>
    <w:p>
      <w:pPr>
        <w:keepNext/>
        <w:spacing w:after="40" w:before="0"/>
      </w:pPr>
      <w:r>
        <w:rPr>
          <w:rFonts w:ascii="Calibri" w:hAnsi="Calibri"/>
          <w:b/>
          <w:sz w:val="26"/>
        </w:rPr>
        <w:t xml:space="preserve">B. </w:t>
      </w:r>
      <w:r>
        <w:rPr>
          <w:rFonts w:ascii="Calibri" w:hAnsi="Calibri"/>
          <w:b w:val="0"/>
          <w:sz w:val="26"/>
        </w:rPr>
        <w:t>The moving marble's energy disappeared</w:t>
      </w:r>
    </w:p>
    <w:p>
      <w:pPr>
        <w:keepNext/>
        <w:spacing w:after="40" w:before="0"/>
      </w:pPr>
      <w:r>
        <w:rPr>
          <w:rFonts w:ascii="Calibri" w:hAnsi="Calibri"/>
          <w:b/>
          <w:sz w:val="26"/>
        </w:rPr>
        <w:t xml:space="preserve">C. </w:t>
      </w:r>
      <w:r>
        <w:rPr>
          <w:rFonts w:ascii="Calibri" w:hAnsi="Calibri"/>
          <w:b w:val="0"/>
          <w:sz w:val="26"/>
        </w:rPr>
        <w:t>Energy of motion transferred from the moving marble to the still marble</w:t>
      </w:r>
    </w:p>
    <w:p>
      <w:pPr>
        <w:spacing w:after="40" w:before="0"/>
      </w:pPr>
      <w:r>
        <w:rPr>
          <w:rFonts w:ascii="Calibri" w:hAnsi="Calibri"/>
          <w:b/>
          <w:sz w:val="26"/>
        </w:rPr>
        <w:t xml:space="preserve">D. </w:t>
      </w:r>
      <w:r>
        <w:rPr>
          <w:rFonts w:ascii="Calibri" w:hAnsi="Calibri"/>
          <w:b w:val="0"/>
          <w:sz w:val="26"/>
        </w:rPr>
        <w:t>No energy was involved</w:t>
      </w:r>
    </w:p>
    <w:p>
      <w:pPr>
        <w:keepNext/>
        <w:spacing w:after="60" w:before="80"/>
      </w:pPr>
      <w:r>
        <w:rPr>
          <w:rFonts w:ascii="Calibri" w:hAnsi="Calibri"/>
          <w:b/>
          <w:sz w:val="27"/>
        </w:rPr>
        <w:t xml:space="preserve">24. </w:t>
      </w:r>
      <w:r>
        <w:rPr>
          <w:rFonts w:ascii="Calibri" w:hAnsi="Calibri"/>
          <w:b w:val="0"/>
          <w:sz w:val="27"/>
        </w:rPr>
        <w:t>Which sentence about Thomas Edison is true?</w:t>
      </w:r>
    </w:p>
    <w:p>
      <w:pPr>
        <w:keepNext/>
        <w:spacing w:after="40" w:before="0"/>
      </w:pPr>
      <w:r>
        <w:rPr>
          <w:rFonts w:ascii="Calibri" w:hAnsi="Calibri"/>
          <w:b/>
          <w:sz w:val="26"/>
        </w:rPr>
        <w:t xml:space="preserve">A. </w:t>
      </w:r>
      <w:r>
        <w:rPr>
          <w:rFonts w:ascii="Calibri" w:hAnsi="Calibri"/>
          <w:b w:val="0"/>
          <w:sz w:val="26"/>
        </w:rPr>
        <w:t>Edison invented the very first light bulb</w:t>
      </w:r>
    </w:p>
    <w:p>
      <w:pPr>
        <w:keepNext/>
        <w:spacing w:after="40" w:before="0"/>
      </w:pPr>
      <w:r>
        <w:rPr>
          <w:rFonts w:ascii="Calibri" w:hAnsi="Calibri"/>
          <w:b/>
          <w:sz w:val="26"/>
        </w:rPr>
        <w:t xml:space="preserve">B. </w:t>
      </w:r>
      <w:r>
        <w:rPr>
          <w:rFonts w:ascii="Calibri" w:hAnsi="Calibri"/>
          <w:b w:val="0"/>
          <w:sz w:val="26"/>
        </w:rPr>
        <w:t>Edison worked completely alone and never tested his ideas</w:t>
      </w:r>
    </w:p>
    <w:p>
      <w:pPr>
        <w:keepNext/>
        <w:spacing w:after="40" w:before="0"/>
      </w:pPr>
      <w:r>
        <w:rPr>
          <w:rFonts w:ascii="Calibri" w:hAnsi="Calibri"/>
          <w:b/>
          <w:sz w:val="26"/>
        </w:rPr>
        <w:t xml:space="preserve">C. </w:t>
      </w:r>
      <w:r>
        <w:rPr>
          <w:rFonts w:ascii="Calibri" w:hAnsi="Calibri"/>
          <w:b w:val="0"/>
          <w:sz w:val="26"/>
        </w:rPr>
        <w:t>Edison's bulb never needed to be improved by anyone else</w:t>
      </w:r>
    </w:p>
    <w:p>
      <w:pPr>
        <w:spacing w:after="40" w:before="0"/>
      </w:pPr>
      <w:r>
        <w:rPr>
          <w:rFonts w:ascii="Calibri" w:hAnsi="Calibri"/>
          <w:b/>
          <w:sz w:val="26"/>
        </w:rPr>
        <w:t xml:space="preserve">D. </w:t>
      </w:r>
      <w:r>
        <w:rPr>
          <w:rFonts w:ascii="Calibri" w:hAnsi="Calibri"/>
          <w:b w:val="0"/>
          <w:sz w:val="26"/>
        </w:rPr>
        <w:t>Edison improved earlier light bulb designs and tested many materials</w:t>
      </w:r>
    </w:p>
    <w:p>
      <w:pPr>
        <w:keepNext/>
        <w:spacing w:after="60" w:before="80"/>
      </w:pPr>
      <w:r>
        <w:rPr>
          <w:rFonts w:ascii="Calibri" w:hAnsi="Calibri"/>
          <w:b/>
          <w:sz w:val="27"/>
        </w:rPr>
        <w:t xml:space="preserve">25. </w:t>
      </w:r>
      <w:r>
        <w:rPr>
          <w:rFonts w:ascii="Calibri" w:hAnsi="Calibri"/>
          <w:b w:val="0"/>
          <w:sz w:val="27"/>
        </w:rPr>
        <w:t>Warm water is placed next to a cooler cup. Soon the cooler cup feels warmer. What happened?</w:t>
      </w:r>
    </w:p>
    <w:p>
      <w:pPr>
        <w:keepNext/>
        <w:spacing w:after="40" w:before="0"/>
      </w:pPr>
      <w:r>
        <w:rPr>
          <w:rFonts w:ascii="Calibri" w:hAnsi="Calibri"/>
          <w:b/>
          <w:sz w:val="26"/>
        </w:rPr>
        <w:t xml:space="preserve">A. </w:t>
      </w:r>
      <w:r>
        <w:rPr>
          <w:rFonts w:ascii="Calibri" w:hAnsi="Calibri"/>
          <w:b w:val="0"/>
          <w:sz w:val="26"/>
        </w:rPr>
        <w:t>Energy transferred from the warm water to the cooler cup</w:t>
      </w:r>
    </w:p>
    <w:p>
      <w:pPr>
        <w:keepNext/>
        <w:spacing w:after="40" w:before="0"/>
      </w:pPr>
      <w:r>
        <w:rPr>
          <w:rFonts w:ascii="Calibri" w:hAnsi="Calibri"/>
          <w:b/>
          <w:sz w:val="26"/>
        </w:rPr>
        <w:t xml:space="preserve">B. </w:t>
      </w:r>
      <w:r>
        <w:rPr>
          <w:rFonts w:ascii="Calibri" w:hAnsi="Calibri"/>
          <w:b w:val="0"/>
          <w:sz w:val="26"/>
        </w:rPr>
        <w:t>Energy transferred from the cooler cup to the warm water</w:t>
      </w:r>
    </w:p>
    <w:p>
      <w:pPr>
        <w:keepNext/>
        <w:spacing w:after="40" w:before="0"/>
      </w:pPr>
      <w:r>
        <w:rPr>
          <w:rFonts w:ascii="Calibri" w:hAnsi="Calibri"/>
          <w:b/>
          <w:sz w:val="26"/>
        </w:rPr>
        <w:t xml:space="preserve">C. </w:t>
      </w:r>
      <w:r>
        <w:rPr>
          <w:rFonts w:ascii="Calibri" w:hAnsi="Calibri"/>
          <w:b w:val="0"/>
          <w:sz w:val="26"/>
        </w:rPr>
        <w:t>The cooler cup made its own heat</w:t>
      </w:r>
    </w:p>
    <w:p>
      <w:pPr>
        <w:spacing w:after="40" w:before="0"/>
      </w:pPr>
      <w:r>
        <w:rPr>
          <w:rFonts w:ascii="Calibri" w:hAnsi="Calibri"/>
          <w:b/>
          <w:sz w:val="26"/>
        </w:rPr>
        <w:t xml:space="preserve">D. </w:t>
      </w:r>
      <w:r>
        <w:rPr>
          <w:rFonts w:ascii="Calibri" w:hAnsi="Calibri"/>
          <w:b w:val="0"/>
          <w:sz w:val="26"/>
        </w:rPr>
        <w:t>No energy moved at all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