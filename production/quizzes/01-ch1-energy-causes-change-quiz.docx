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0"/>
        </w:rPr>
        <w:t>Chapter 1 Quiz — Energy Causes Change</w:t>
      </w:r>
    </w:p>
    <w:p>
      <w:pPr>
        <w:spacing w:after="160"/>
      </w:pPr>
      <w:r>
        <w:rPr>
          <w:sz w:val="24"/>
        </w:rPr>
        <w:t>Name: ____________________________</w:t>
      </w:r>
      <w:r>
        <w:rPr>
          <w:sz w:val="24"/>
        </w:rPr>
        <w:t xml:space="preserve">    Date: ________________</w:t>
      </w:r>
    </w:p>
    <w:p>
      <w:pPr>
        <w:spacing w:after="160"/>
      </w:pPr>
      <w:r>
        <w:rPr>
          <w:i/>
          <w:color w:val="444444"/>
          <w:sz w:val="24"/>
        </w:rPr>
        <w:t>Read each question carefully. Do your best!</w:t>
      </w:r>
    </w:p>
    <w:p>
      <w:pPr>
        <w:spacing w:before="200" w:after="60"/>
      </w:pPr>
      <w:r>
        <w:rPr>
          <w:b/>
          <w:color w:val="C05014"/>
          <w:sz w:val="26"/>
        </w:rPr>
        <w:t>1.</w:t>
      </w:r>
    </w:p>
    <w:p>
      <w:pPr>
        <w:spacing w:after="80"/>
      </w:pPr>
      <w:r>
        <w:rPr>
          <w:i w:val="0"/>
          <w:color w:val="444444"/>
          <w:sz w:val="24"/>
        </w:rPr>
        <w:t>Energy is the ability to ______.</w:t>
      </w:r>
    </w:p>
    <w:p>
      <w:pPr>
        <w:spacing w:after="40"/>
      </w:pPr>
      <w:r>
        <w:rPr>
          <w:i w:val="0"/>
          <w:color w:val="444444"/>
          <w:sz w:val="24"/>
        </w:rPr>
        <w:t>a) cause change      b) be invisible      c) disappear      d) make sound</w:t>
      </w:r>
    </w:p>
    <w:p>
      <w:pPr>
        <w:spacing w:after="0"/>
      </w:pPr>
      <w:r>
        <w:rPr>
          <w:i w:val="0"/>
          <w:color w:val="444444"/>
          <w:sz w:val="22"/>
        </w:rPr>
      </w:r>
    </w:p>
    <w:p>
      <w:pPr>
        <w:spacing w:before="200" w:after="60"/>
      </w:pPr>
      <w:r>
        <w:rPr>
          <w:b/>
          <w:color w:val="C05014"/>
          <w:sz w:val="26"/>
        </w:rPr>
        <w:t>2.</w:t>
      </w:r>
    </w:p>
    <w:p>
      <w:pPr>
        <w:spacing w:after="80"/>
      </w:pPr>
      <w:r>
        <w:rPr>
          <w:i w:val="0"/>
          <w:color w:val="444444"/>
          <w:sz w:val="24"/>
        </w:rPr>
        <w:t>When you see a change, that change is ______ that energy is present.</w:t>
      </w:r>
    </w:p>
    <w:p>
      <w:pPr>
        <w:spacing w:after="40"/>
      </w:pPr>
      <w:r>
        <w:rPr>
          <w:i w:val="0"/>
          <w:color w:val="444444"/>
          <w:sz w:val="24"/>
        </w:rPr>
        <w:t>a) not important      b) evidence      c) impossible      d) a guess</w:t>
      </w:r>
    </w:p>
    <w:p>
      <w:pPr>
        <w:spacing w:after="120"/>
      </w:pPr>
      <w:r>
        <w:rPr>
          <w:i w:val="0"/>
          <w:color w:val="444444"/>
          <w:sz w:val="22"/>
        </w:rPr>
      </w:r>
    </w:p>
    <w:p>
      <w:pPr>
        <w:spacing w:before="200" w:after="60"/>
      </w:pPr>
      <w:r>
        <w:rPr>
          <w:b/>
          <w:color w:val="C05014"/>
          <w:sz w:val="26"/>
        </w:rPr>
        <w:t>3.</w:t>
      </w:r>
    </w:p>
    <w:p>
      <w:pPr>
        <w:spacing w:after="80"/>
      </w:pPr>
      <w:r>
        <w:rPr>
          <w:i w:val="0"/>
          <w:color w:val="444444"/>
          <w:sz w:val="24"/>
        </w:rPr>
        <w:t>A student pushes a toy car and it rolls across the floor.</w:t>
      </w:r>
    </w:p>
    <w:p>
      <w:pPr>
        <w:spacing w:after="40"/>
      </w:pPr>
      <w:r>
        <w:rPr>
          <w:i w:val="0"/>
          <w:color w:val="444444"/>
          <w:sz w:val="24"/>
        </w:rPr>
        <w:t>What changed?</w:t>
      </w:r>
    </w:p>
    <w:p>
      <w:pPr>
        <w:spacing w:before="40" w:after="120"/>
        <w:pBdr>
          <w:bottom w:val="single" w:sz="6" w:space="1" w:color="999999"/>
        </w:pBdr>
      </w:pPr>
    </w:p>
    <w:p>
      <w:pPr>
        <w:spacing w:after="40"/>
      </w:pPr>
      <w:r>
        <w:rPr>
          <w:i w:val="0"/>
          <w:color w:val="444444"/>
          <w:sz w:val="24"/>
        </w:rPr>
        <w:t>What form of energy caused it?</w:t>
      </w:r>
    </w:p>
    <w:p>
      <w:pPr>
        <w:spacing w:before="40" w:after="120"/>
        <w:pBdr>
          <w:bottom w:val="single" w:sz="6" w:space="1" w:color="999999"/>
        </w:pBdr>
      </w:pPr>
    </w:p>
    <w:p>
      <w:pPr>
        <w:spacing w:before="200" w:after="60"/>
      </w:pPr>
      <w:r>
        <w:rPr>
          <w:b/>
          <w:color w:val="C05014"/>
          <w:sz w:val="26"/>
        </w:rPr>
        <w:t>4.</w:t>
      </w:r>
    </w:p>
    <w:p>
      <w:pPr>
        <w:spacing w:after="80"/>
      </w:pPr>
      <w:r>
        <w:rPr>
          <w:i w:val="0"/>
          <w:color w:val="444444"/>
          <w:sz w:val="24"/>
        </w:rPr>
        <w:t>Which list names forms of energy?</w:t>
      </w:r>
    </w:p>
    <w:p>
      <w:pPr>
        <w:spacing w:after="80"/>
      </w:pPr>
      <w:r>
        <w:rPr>
          <w:i w:val="0"/>
          <w:color w:val="444444"/>
          <w:sz w:val="24"/>
        </w:rPr>
        <w:t>a) red, blue, green      b) motion, sound, light, heat, electrical energy</w:t>
      </w:r>
    </w:p>
    <w:p>
      <w:pPr>
        <w:spacing w:after="40"/>
      </w:pPr>
      <w:r>
        <w:rPr>
          <w:i w:val="0"/>
          <w:color w:val="444444"/>
          <w:sz w:val="24"/>
        </w:rPr>
        <w:t>c) up, down, left, right      d) fast, slow</w:t>
      </w:r>
    </w:p>
    <w:p>
      <w:pPr>
        <w:spacing w:after="120"/>
      </w:pPr>
      <w:r>
        <w:rPr>
          <w:i w:val="0"/>
          <w:color w:val="444444"/>
          <w:sz w:val="22"/>
        </w:rPr>
      </w:r>
    </w:p>
    <w:p>
      <w:pPr>
        <w:spacing w:before="200" w:after="60"/>
      </w:pPr>
      <w:r>
        <w:rPr>
          <w:b/>
          <w:color w:val="C05014"/>
          <w:sz w:val="26"/>
        </w:rPr>
        <w:t>5.</w:t>
      </w:r>
    </w:p>
    <w:p>
      <w:pPr>
        <w:spacing w:after="80"/>
      </w:pPr>
      <w:r>
        <w:rPr>
          <w:i w:val="0"/>
          <w:color w:val="444444"/>
          <w:sz w:val="24"/>
        </w:rPr>
        <w:t>Fill in the blanks to show the model we use.</w:t>
      </w:r>
    </w:p>
    <w:p>
      <w:pPr>
        <w:jc w:val="center"/>
      </w:pPr>
      <w:r>
        <w:rPr>
          <w:b/>
          <w:sz w:val="26"/>
        </w:rPr>
        <w:t>ENERGY  →  ________  →  ________</w:t>
      </w:r>
    </w:p>
    <w:p>
      <w:pPr>
        <w:spacing w:after="120"/>
      </w:pPr>
      <w:r>
        <w:rPr>
          <w:i w:val="0"/>
          <w:color w:val="444444"/>
          <w:sz w:val="24"/>
        </w:rPr>
        <w:t>Word bank:  evidence     change</w:t>
      </w:r>
    </w:p>
    <w:p>
      <w:pPr>
        <w:spacing w:before="200" w:after="60"/>
      </w:pPr>
      <w:r>
        <w:rPr>
          <w:b/>
          <w:color w:val="C05014"/>
          <w:sz w:val="26"/>
        </w:rPr>
        <w:t>6.</w:t>
      </w:r>
    </w:p>
    <w:p>
      <w:pPr>
        <w:spacing w:after="40"/>
      </w:pPr>
      <w:r>
        <w:rPr>
          <w:i w:val="0"/>
          <w:color w:val="444444"/>
          <w:sz w:val="24"/>
        </w:rPr>
        <w:t>A battery sits in a drawer, not connected to anything. Does it have energy? Explain.</w:t>
      </w:r>
    </w:p>
    <w:p>
      <w:pPr>
        <w:spacing w:before="40" w:after="120"/>
        <w:pBdr>
          <w:bottom w:val="single" w:sz="6" w:space="1" w:color="999999"/>
        </w:pBdr>
      </w:pPr>
    </w:p>
    <w:p>
      <w:pPr>
        <w:spacing w:before="40" w:after="120"/>
        <w:pBdr>
          <w:bottom w:val="single" w:sz="6" w:space="1" w:color="999999"/>
        </w:pBdr>
      </w:pPr>
    </w:p>
    <w:p>
      <w:pPr>
        <w:spacing w:before="200" w:after="60"/>
      </w:pPr>
      <w:r>
        <w:rPr>
          <w:b/>
          <w:color w:val="C05014"/>
          <w:sz w:val="26"/>
        </w:rPr>
        <w:t>7.</w:t>
      </w:r>
    </w:p>
    <w:p>
      <w:pPr>
        <w:spacing w:after="80"/>
      </w:pPr>
      <w:r>
        <w:rPr>
          <w:i w:val="0"/>
          <w:color w:val="444444"/>
          <w:sz w:val="24"/>
        </w:rPr>
        <w:t>A book is held up above the floor. The book ______.</w:t>
      </w:r>
    </w:p>
    <w:p>
      <w:pPr>
        <w:spacing w:after="40"/>
      </w:pPr>
      <w:r>
        <w:rPr>
          <w:i w:val="0"/>
          <w:color w:val="444444"/>
          <w:sz w:val="24"/>
        </w:rPr>
        <w:t>a) has stored energy      b) has no energy      c) is moving      d) is lighter</w:t>
      </w:r>
    </w:p>
    <w:p>
      <w:pPr>
        <w:spacing w:after="120"/>
      </w:pPr>
      <w:r>
        <w:rPr>
          <w:i w:val="0"/>
          <w:color w:val="444444"/>
          <w:sz w:val="22"/>
        </w:rPr>
      </w:r>
    </w:p>
    <w:p>
      <w:pPr>
        <w:spacing w:before="200" w:after="60"/>
      </w:pPr>
      <w:r>
        <w:rPr>
          <w:b/>
          <w:color w:val="C05014"/>
          <w:sz w:val="26"/>
        </w:rPr>
        <w:t>8.</w:t>
      </w:r>
    </w:p>
    <w:p>
      <w:pPr>
        <w:spacing w:after="40"/>
      </w:pPr>
      <w:r>
        <w:rPr>
          <w:i w:val="0"/>
          <w:color w:val="444444"/>
          <w:sz w:val="24"/>
        </w:rPr>
        <w:t>A student flips a switch and the light bulb turns on. Is this evidence of energy? Explain using the word “change.”</w:t>
      </w:r>
    </w:p>
    <w:p>
      <w:pPr>
        <w:spacing w:before="40" w:after="120"/>
        <w:pBdr>
          <w:bottom w:val="single" w:sz="6" w:space="1" w:color="999999"/>
        </w:pBdr>
      </w:pPr>
    </w:p>
    <w:p>
      <w:pPr>
        <w:spacing w:before="40" w:after="120"/>
        <w:pBdr>
          <w:bottom w:val="single" w:sz="6" w:space="1" w:color="999999"/>
        </w:pBdr>
      </w:pPr>
    </w:p>
    <w:p>
      <w:pPr>
        <w:spacing w:before="200" w:after="60"/>
      </w:pPr>
      <w:r>
        <w:rPr>
          <w:b/>
          <w:color w:val="C05014"/>
          <w:sz w:val="26"/>
        </w:rPr>
        <w:t>9.</w:t>
      </w:r>
    </w:p>
    <w:p>
      <w:pPr>
        <w:spacing w:after="80"/>
      </w:pPr>
      <w:r>
        <w:rPr>
          <w:i w:val="0"/>
          <w:color w:val="444444"/>
          <w:sz w:val="24"/>
        </w:rPr>
        <w:t>Circle YES or NO for each — is it evidence that energy caused a change?</w:t>
      </w:r>
    </w:p>
    <w:p>
      <w:pPr>
        <w:spacing w:after="80"/>
      </w:pPr>
      <w:r>
        <w:rPr>
          <w:i w:val="0"/>
          <w:color w:val="444444"/>
          <w:sz w:val="24"/>
        </w:rPr>
        <w:t>a) The fan blades started spinning.        YES    NO</w:t>
      </w:r>
    </w:p>
    <w:p>
      <w:pPr>
        <w:spacing w:after="80"/>
      </w:pPr>
      <w:r>
        <w:rPr>
          <w:i w:val="0"/>
          <w:color w:val="444444"/>
          <w:sz w:val="24"/>
        </w:rPr>
        <w:t>b) The battery looks shiny.               YES    NO</w:t>
      </w:r>
    </w:p>
    <w:p>
      <w:pPr>
        <w:spacing w:after="80"/>
      </w:pPr>
      <w:r>
        <w:rPr>
          <w:i w:val="0"/>
          <w:color w:val="444444"/>
          <w:sz w:val="24"/>
        </w:rPr>
        <w:t>c) The room got brighter.                 YES    NO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