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F3A5F"/>
          <w:sz w:val="32"/>
        </w:rPr>
        <w:t>Interactive Science Notebook — Chapter 4 · Energy Transfer</w:t>
      </w:r>
    </w:p>
    <w:p>
      <w:pPr>
        <w:spacing w:before="0" w:after="200"/>
      </w:pPr>
      <w:r>
        <w:rPr>
          <w:rFonts w:ascii="Calibri" w:hAnsi="Calibri"/>
          <w:b w:val="0"/>
          <w:i/>
          <w:color w:val="555555"/>
          <w:sz w:val="20"/>
        </w:rPr>
        <w:t>Trim each insert on the dashed line and glue into your notebook. Every interactive part has a flat, low-motor alternative.</w:t>
      </w:r>
    </w:p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1 — What Is Energy Transfer?    ·    trim on the dashed line    ·    glue the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What Is Energy Transfer?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4 · Week 4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VOCABULARY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Energy transfer happens when energy moves from one ______________ or ______________ to another.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MODEL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SOURCE  →  ENERGY MOVES  →  TARGET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DRAW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Draw ONE example of energy transfer. Label the source and the target.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[  draw your example here  ]</w:t>
            </w:r>
          </w:p>
        </w:tc>
      </w:tr>
    </w:tbl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2 — Sound + Light Transfer    ·    trim on the dashed line    ·    glue the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Sound + Light Transfer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4 · Week 4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SOUND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source → transfer → observed change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Draw the sound setup and the change you saw: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[  draw here  ]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LIGHT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source → transfer → observed change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Draw the light path and the change you saw: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[  draw here  ]</w:t>
            </w:r>
          </w:p>
        </w:tc>
      </w:tr>
    </w:tbl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3 — Heat + Electricity Transfer    ·    trim on the dashed line    ·    glue the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Heat + Electricity Transfer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4 · Week 5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HEAT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warmer  →  energy transfer  →  cooler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Evidence I observed: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The temperature changed: ____________________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ELECTRICITY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battery  →  circuit  →  device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Evidence I observed: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The device changed: (light / sound / motion) ____________________</w:t>
            </w:r>
          </w:p>
        </w:tc>
      </w:tr>
    </w:tbl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4 — Transfer vs. Transformation    ·    trim on the dashed line    ·    cut out the bottom cards and sort them under the flaps    ·    flat option: draw a line from each system to its column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Transfer vs. Transformation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4 · Week 5 · lift the flap to check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THE THREE IDEAS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TRANSFER — energy moves.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TRANSFORMATION — energy changes form.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BOTH — energy moves AND changes form.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SORT THE SYSTEMS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Sort each system into TRANSFER, TRANSFORMATION, or BOTH. (BOTH is allowed — do not force either/or.)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3360"/>
              <w:gridCol w:w="3360"/>
              <w:gridCol w:w="3360"/>
            </w:tblGrid>
            <w:tr>
              <w:tc>
                <w:tcPr>
                  <w:tcW w:type="dxa" w:w="3360"/>
                  <w:shd w:val="clear" w:color="auto" w:fill="1F3A5F"/>
                </w:tcPr>
                <w:p>
                  <w:r>
                    <w:rPr>
                      <w:b/>
                      <w:color w:val="FFFFFF"/>
                      <w:sz w:val="22"/>
                    </w:rPr>
                  </w:r>
                  <w:r>
                    <w:rPr>
                      <w:rFonts w:ascii="Calibri" w:hAnsi="Calibri"/>
                      <w:b/>
                      <w:i w:val="0"/>
                      <w:color w:val="FFFFFF"/>
                      <w:sz w:val="22"/>
                    </w:rPr>
                    <w:t>TRANSFER</w:t>
                  </w:r>
                </w:p>
              </w:tc>
              <w:tc>
                <w:tcPr>
                  <w:tcW w:type="dxa" w:w="3360"/>
                  <w:shd w:val="clear" w:color="auto" w:fill="1F3A5F"/>
                </w:tcPr>
                <w:p>
                  <w:r>
                    <w:rPr>
                      <w:b/>
                      <w:color w:val="FFFFFF"/>
                      <w:sz w:val="22"/>
                    </w:rPr>
                  </w:r>
                  <w:r>
                    <w:rPr>
                      <w:rFonts w:ascii="Calibri" w:hAnsi="Calibri"/>
                      <w:b/>
                      <w:i w:val="0"/>
                      <w:color w:val="FFFFFF"/>
                      <w:sz w:val="22"/>
                    </w:rPr>
                    <w:t>TRANSFORMATION</w:t>
                  </w:r>
                </w:p>
              </w:tc>
              <w:tc>
                <w:tcPr>
                  <w:tcW w:type="dxa" w:w="3360"/>
                  <w:shd w:val="clear" w:color="auto" w:fill="1F3A5F"/>
                </w:tcPr>
                <w:p>
                  <w:r>
                    <w:rPr>
                      <w:b/>
                      <w:color w:val="FFFFFF"/>
                      <w:sz w:val="22"/>
                    </w:rPr>
                  </w:r>
                  <w:r>
                    <w:rPr>
                      <w:rFonts w:ascii="Calibri" w:hAnsi="Calibri"/>
                      <w:b/>
                      <w:i w:val="0"/>
                      <w:color w:val="FFFFFF"/>
                      <w:sz w:val="22"/>
                    </w:rPr>
                    <w:t>BOTH</w:t>
                  </w:r>
                </w:p>
              </w:tc>
            </w:tr>
            <w:tr>
              <w:tc>
                <w:tcPr>
                  <w:tcW w:type="dxa" w:w="3360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3360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3360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Systems to sort:  flashlight · buzzer · motor · warm water warms a spoon · sound source (cup + paper)</w:t>
            </w:r>
          </w:p>
        </w:tc>
      </w:tr>
    </w:tbl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5 — Evidence + CER    ·    trim on the dashed line    ·    glue the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Evidence + CER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4 · Week 5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FOUR STEPS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NOTICE — what did I observe?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EVIDENCE — what changed?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EXPLAIN — why did it change?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CONNECT — how does this show energy transfer?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CER PLANNING BOX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Claim: I know 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because 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Evidence (the change I observed): 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Reasoning (how the change shows transfer): ________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