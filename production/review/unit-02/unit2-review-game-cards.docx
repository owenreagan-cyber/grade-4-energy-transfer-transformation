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32"/>
        </w:rPr>
        <w:t>TEACHER CARDS · Unit 2 Review Game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2"/>
        </w:rPr>
        <w:t>Cut these out. Team Explain ($500) = short spoken answer · Team Challenge ($300) = 30-second demo.</w:t>
      </w:r>
    </w:p>
    <w:p>
      <w:pPr>
        <w:spacing w:before="40" w:after="40"/>
      </w:pPr>
      <w:r>
        <w:rPr>
          <w:rFonts w:ascii="Calibri" w:hAnsi="Calibri" w:cs="Calibri"/>
          <w:b/>
          <w:i w:val="0"/>
          <w:caps/>
          <w:color w:val="2F3C7E"/>
          <w:sz w:val="28"/>
        </w:rPr>
        <w:t>TEAM EXPLAIN CARDS  ($500 clues)</w:t>
      </w:r>
    </w:p>
    <w:p>
      <w:pPr>
        <w:spacing w:before="0" w:after="50"/>
      </w:pPr>
      <w:r>
        <w:rPr>
          <w:rFonts w:ascii="Calibri" w:hAnsi="Calibri" w:cs="Calibri"/>
          <w:b w:val="0"/>
          <w:i w:val="0"/>
          <w:color w:val="555555"/>
          <w:sz w:val="22"/>
        </w:rPr>
        <w:t>Teams discuss, then explain in one or two spoken sentences. No long writing.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46" w:type="dxa"/>
              <w:left w:w="120" w:type="dxa"/>
              <w:bottom w:w="46" w:type="dxa"/>
              <w:right w:w="120" w:type="dxa"/>
            </w:tcMar>
            <w:tcBorders>
              <w:top w:sz="10" w:val="single" w:color="2F3C7E"/>
              <w:left w:sz="10" w:val="single" w:color="2F3C7E"/>
              <w:bottom w:sz="10" w:val="single" w:color="2F3C7E"/>
              <w:right w:sz="10" w:val="single" w:color="2F3C7E"/>
            </w:tcBorders>
            <w:shd w:fill="F4F4F8"/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4"/>
              </w:rPr>
              <w:t xml:space="preserve">File 1 · Resource Detective   </w:t>
            </w: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— TEAM EXPLAIN</w:t>
            </w:r>
          </w:p>
          <w:p>
            <w:r>
              <w:rPr>
                <w:rFonts w:ascii="Calibri" w:hAnsi="Calibri" w:cs="Calibri"/>
                <w:b/>
                <w:i w:val="0"/>
                <w:color w:val="1F1F1F"/>
                <w:sz w:val="25"/>
              </w:rPr>
              <w:t>Why does it matter how quickly a resource is restored?</w:t>
            </w:r>
          </w:p>
          <w:p>
            <w:r>
              <w:rPr>
                <w:rFonts w:ascii="Calibri" w:hAnsi="Calibri" w:cs="Calibri"/>
                <w:b/>
                <w:i/>
                <w:color w:val="555555"/>
                <w:sz w:val="21"/>
              </w:rPr>
              <w:t xml:space="preserve">Expected: </w:t>
            </w:r>
            <w:r>
              <w:rPr>
                <w:rFonts w:ascii="Calibri" w:hAnsi="Calibri" w:cs="Calibri"/>
                <w:b w:val="0"/>
                <w:i/>
                <w:color w:val="555555"/>
                <w:sz w:val="21"/>
              </w:rPr>
              <w:t>A resource is renewable only if it comes back as fast as (or faster than) we use it.</w:t>
            </w:r>
          </w:p>
        </w:tc>
      </w:tr>
    </w:tbl>
    <w:p>
      <w:pPr>
        <w:spacing w:after="3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46" w:type="dxa"/>
              <w:left w:w="120" w:type="dxa"/>
              <w:bottom w:w="46" w:type="dxa"/>
              <w:right w:w="120" w:type="dxa"/>
            </w:tcMar>
            <w:tcBorders>
              <w:top w:sz="10" w:val="single" w:color="2F3C7E"/>
              <w:left w:sz="10" w:val="single" w:color="2F3C7E"/>
              <w:bottom w:sz="10" w:val="single" w:color="2F3C7E"/>
              <w:right w:sz="10" w:val="single" w:color="2F3C7E"/>
            </w:tcBorders>
            <w:shd w:fill="F4F4F8"/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4"/>
              </w:rPr>
              <w:t xml:space="preserve">File 2 · Fossil Fuels   </w:t>
            </w: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— TEAM EXPLAIN</w:t>
            </w:r>
          </w:p>
          <w:p>
            <w:r>
              <w:rPr>
                <w:rFonts w:ascii="Calibri" w:hAnsi="Calibri" w:cs="Calibri"/>
                <w:b/>
                <w:i w:val="0"/>
                <w:color w:val="1F1F1F"/>
                <w:sz w:val="25"/>
              </w:rPr>
              <w:t>How are coal and petroleum alike? How are they different?</w:t>
            </w:r>
          </w:p>
          <w:p>
            <w:r>
              <w:rPr>
                <w:rFonts w:ascii="Calibri" w:hAnsi="Calibri" w:cs="Calibri"/>
                <w:b/>
                <w:i/>
                <w:color w:val="555555"/>
                <w:sz w:val="21"/>
              </w:rPr>
              <w:t xml:space="preserve">Expected: </w:t>
            </w:r>
            <w:r>
              <w:rPr>
                <w:rFonts w:ascii="Calibri" w:hAnsi="Calibri" w:cs="Calibri"/>
                <w:b w:val="0"/>
                <w:i/>
                <w:color w:val="555555"/>
                <w:sz w:val="21"/>
              </w:rPr>
              <w:t>Alike: both form from the remains of organisms over millions of years. Different: coal is solid from swamp plants; petroleum is liquid from ocean organisms.</w:t>
            </w:r>
          </w:p>
        </w:tc>
      </w:tr>
    </w:tbl>
    <w:p>
      <w:pPr>
        <w:spacing w:after="3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46" w:type="dxa"/>
              <w:left w:w="120" w:type="dxa"/>
              <w:bottom w:w="46" w:type="dxa"/>
              <w:right w:w="120" w:type="dxa"/>
            </w:tcMar>
            <w:tcBorders>
              <w:top w:sz="10" w:val="single" w:color="2F3C7E"/>
              <w:left w:sz="10" w:val="single" w:color="2F3C7E"/>
              <w:bottom w:sz="10" w:val="single" w:color="2F3C7E"/>
              <w:right w:sz="10" w:val="single" w:color="2F3C7E"/>
            </w:tcBorders>
            <w:shd w:fill="F4F4F8"/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4"/>
              </w:rPr>
              <w:t xml:space="preserve">File 3 · Turbines &amp; Generators   </w:t>
            </w: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— TEAM EXPLAIN</w:t>
            </w:r>
          </w:p>
          <w:p>
            <w:r>
              <w:rPr>
                <w:rFonts w:ascii="Calibri" w:hAnsi="Calibri" w:cs="Calibri"/>
                <w:b/>
                <w:i w:val="0"/>
                <w:color w:val="1F1F1F"/>
                <w:sz w:val="25"/>
              </w:rPr>
              <w:t>What stays the same in a coal plant and a nuclear plant?</w:t>
            </w:r>
          </w:p>
          <w:p>
            <w:r>
              <w:rPr>
                <w:rFonts w:ascii="Calibri" w:hAnsi="Calibri" w:cs="Calibri"/>
                <w:b/>
                <w:i/>
                <w:color w:val="555555"/>
                <w:sz w:val="21"/>
              </w:rPr>
              <w:t xml:space="preserve">Expected: </w:t>
            </w:r>
            <w:r>
              <w:rPr>
                <w:rFonts w:ascii="Calibri" w:hAnsi="Calibri" w:cs="Calibri"/>
                <w:b w:val="0"/>
                <w:i/>
                <w:color w:val="555555"/>
                <w:sz w:val="21"/>
              </w:rPr>
              <w:t>Heat boils water into steam → steam spins a turbine → the turbine turns a generator → electricity.</w:t>
            </w:r>
          </w:p>
        </w:tc>
      </w:tr>
    </w:tbl>
    <w:p>
      <w:pPr>
        <w:spacing w:after="3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46" w:type="dxa"/>
              <w:left w:w="120" w:type="dxa"/>
              <w:bottom w:w="46" w:type="dxa"/>
              <w:right w:w="120" w:type="dxa"/>
            </w:tcMar>
            <w:tcBorders>
              <w:top w:sz="10" w:val="single" w:color="2F3C7E"/>
              <w:left w:sz="10" w:val="single" w:color="2F3C7E"/>
              <w:bottom w:sz="10" w:val="single" w:color="2F3C7E"/>
              <w:right w:sz="10" w:val="single" w:color="2F3C7E"/>
            </w:tcBorders>
            <w:shd w:fill="F4F4F8"/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4"/>
              </w:rPr>
              <w:t xml:space="preserve">File 4 · Renewable Power   </w:t>
            </w: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— TEAM EXPLAIN</w:t>
            </w:r>
          </w:p>
          <w:p>
            <w:r>
              <w:rPr>
                <w:rFonts w:ascii="Calibri" w:hAnsi="Calibri" w:cs="Calibri"/>
                <w:b/>
                <w:i w:val="0"/>
                <w:color w:val="1F1F1F"/>
                <w:sz w:val="25"/>
              </w:rPr>
              <w:t>Why is solar power renewable but not always available?</w:t>
            </w:r>
          </w:p>
          <w:p>
            <w:r>
              <w:rPr>
                <w:rFonts w:ascii="Calibri" w:hAnsi="Calibri" w:cs="Calibri"/>
                <w:b/>
                <w:i/>
                <w:color w:val="555555"/>
                <w:sz w:val="21"/>
              </w:rPr>
              <w:t xml:space="preserve">Expected: </w:t>
            </w:r>
            <w:r>
              <w:rPr>
                <w:rFonts w:ascii="Calibri" w:hAnsi="Calibri" w:cs="Calibri"/>
                <w:b w:val="0"/>
                <w:i/>
                <w:color w:val="555555"/>
                <w:sz w:val="21"/>
              </w:rPr>
              <w:t>The sun keeps shining (renewable), but solar depends on location, weather, and time of day (cloudy days, nighttime).</w:t>
            </w:r>
          </w:p>
        </w:tc>
      </w:tr>
    </w:tbl>
    <w:p>
      <w:pPr>
        <w:spacing w:after="3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46" w:type="dxa"/>
              <w:left w:w="120" w:type="dxa"/>
              <w:bottom w:w="46" w:type="dxa"/>
              <w:right w:w="120" w:type="dxa"/>
            </w:tcMar>
            <w:tcBorders>
              <w:top w:sz="10" w:val="single" w:color="2F3C7E"/>
              <w:left w:sz="10" w:val="single" w:color="2F3C7E"/>
              <w:bottom w:sz="10" w:val="single" w:color="2F3C7E"/>
              <w:right w:sz="10" w:val="single" w:color="2F3C7E"/>
            </w:tcBorders>
            <w:shd w:fill="F4F4F8"/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4"/>
              </w:rPr>
              <w:t xml:space="preserve">File 5 · Resource Challenge   </w:t>
            </w: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— TEAM EXPLAIN</w:t>
            </w:r>
          </w:p>
          <w:p>
            <w:r>
              <w:rPr>
                <w:rFonts w:ascii="Calibri" w:hAnsi="Calibri" w:cs="Calibri"/>
                <w:b/>
                <w:i w:val="0"/>
                <w:color w:val="1F1F1F"/>
                <w:sz w:val="25"/>
              </w:rPr>
              <w:t>Name ONE renewable resource. Give one benefit AND one limitation, and where it works well.</w:t>
            </w:r>
          </w:p>
          <w:p>
            <w:r>
              <w:rPr>
                <w:rFonts w:ascii="Calibri" w:hAnsi="Calibri" w:cs="Calibri"/>
                <w:b/>
                <w:i/>
                <w:color w:val="555555"/>
                <w:sz w:val="21"/>
              </w:rPr>
              <w:t xml:space="preserve">Expected: </w:t>
            </w:r>
            <w:r>
              <w:rPr>
                <w:rFonts w:ascii="Calibri" w:hAnsi="Calibri" w:cs="Calibri"/>
                <w:b w:val="0"/>
                <w:i/>
                <w:color w:val="555555"/>
                <w:sz w:val="21"/>
              </w:rPr>
              <w:t>Example: wind — benefit: no fuel to burn; limitation: needs a windy location; works well where wind blows steadily.</w:t>
            </w:r>
          </w:p>
        </w:tc>
      </w:tr>
    </w:tbl>
    <w:p>
      <w:pPr>
        <w:spacing w:after="30"/>
      </w:pPr>
    </w:p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32"/>
        </w:rPr>
        <w:t>TEAM CHALLENGE CARDS  ($300 clues)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2"/>
        </w:rPr>
        <w:t>30-second team demos. Act it out, then explain in one sentence.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46" w:type="dxa"/>
              <w:left w:w="120" w:type="dxa"/>
              <w:bottom w:w="46" w:type="dxa"/>
              <w:right w:w="120" w:type="dxa"/>
            </w:tcMar>
            <w:tcBorders>
              <w:top w:sz="10" w:val="single" w:color="2F3C7E"/>
              <w:left w:sz="10" w:val="single" w:color="2F3C7E"/>
              <w:bottom w:sz="10" w:val="single" w:color="2F3C7E"/>
              <w:right w:sz="10" w:val="single" w:color="2F3C7E"/>
            </w:tcBorders>
            <w:shd w:fill="F4F4F8"/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4"/>
              </w:rPr>
              <w:t xml:space="preserve">File 1 · Resource Detective   </w:t>
            </w: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— TEAM CHALLENGE</w:t>
            </w:r>
          </w:p>
          <w:p>
            <w:r>
              <w:rPr>
                <w:rFonts w:ascii="Calibri" w:hAnsi="Calibri" w:cs="Calibri"/>
                <w:b/>
                <w:i w:val="0"/>
                <w:color w:val="1F1F1F"/>
                <w:sz w:val="25"/>
              </w:rPr>
              <w:t>Sort It Fast — call out a resource (coal, wind, sunlight, petroleum). The team points to RENEWABLE or NONRENEWABLE and says why.</w:t>
            </w:r>
          </w:p>
          <w:p>
            <w:r>
              <w:rPr>
                <w:rFonts w:ascii="Calibri" w:hAnsi="Calibri" w:cs="Calibri"/>
                <w:b/>
                <w:i/>
                <w:color w:val="555555"/>
                <w:sz w:val="21"/>
              </w:rPr>
              <w:t xml:space="preserve">Expected: </w:t>
            </w:r>
            <w:r>
              <w:rPr>
                <w:rFonts w:ascii="Calibri" w:hAnsi="Calibri" w:cs="Calibri"/>
                <w:b w:val="0"/>
                <w:i/>
                <w:color w:val="555555"/>
                <w:sz w:val="21"/>
              </w:rPr>
              <w:t>Renewable comes back quickly; nonrenewable does not.</w:t>
            </w:r>
          </w:p>
        </w:tc>
      </w:tr>
    </w:tbl>
    <w:p>
      <w:pPr>
        <w:spacing w:after="3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46" w:type="dxa"/>
              <w:left w:w="120" w:type="dxa"/>
              <w:bottom w:w="46" w:type="dxa"/>
              <w:right w:w="120" w:type="dxa"/>
            </w:tcMar>
            <w:tcBorders>
              <w:top w:sz="10" w:val="single" w:color="2F3C7E"/>
              <w:left w:sz="10" w:val="single" w:color="2F3C7E"/>
              <w:bottom w:sz="10" w:val="single" w:color="2F3C7E"/>
              <w:right w:sz="10" w:val="single" w:color="2F3C7E"/>
            </w:tcBorders>
            <w:shd w:fill="F4F4F8"/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4"/>
              </w:rPr>
              <w:t xml:space="preserve">File 2 · Fossil Fuels   </w:t>
            </w: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— TEAM CHALLENGE</w:t>
            </w:r>
          </w:p>
          <w:p>
            <w:r>
              <w:rPr>
                <w:rFonts w:ascii="Calibri" w:hAnsi="Calibri" w:cs="Calibri"/>
                <w:b/>
                <w:i w:val="0"/>
                <w:color w:val="1F1F1F"/>
                <w:sz w:val="25"/>
              </w:rPr>
              <w:t>Three States — act out the three fossil fuels: solid (coal), liquid (petroleum), and gas (natural gas).</w:t>
            </w:r>
          </w:p>
          <w:p>
            <w:r>
              <w:rPr>
                <w:rFonts w:ascii="Calibri" w:hAnsi="Calibri" w:cs="Calibri"/>
                <w:b/>
                <w:i/>
                <w:color w:val="555555"/>
                <w:sz w:val="21"/>
              </w:rPr>
              <w:t xml:space="preserve">Expected: </w:t>
            </w:r>
            <w:r>
              <w:rPr>
                <w:rFonts w:ascii="Calibri" w:hAnsi="Calibri" w:cs="Calibri"/>
                <w:b w:val="0"/>
                <w:i/>
                <w:color w:val="555555"/>
                <w:sz w:val="21"/>
              </w:rPr>
              <w:t>Coal is solid, petroleum is liquid, natural gas is a gas.</w:t>
            </w:r>
          </w:p>
        </w:tc>
      </w:tr>
    </w:tbl>
    <w:p>
      <w:pPr>
        <w:spacing w:after="3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46" w:type="dxa"/>
              <w:left w:w="120" w:type="dxa"/>
              <w:bottom w:w="46" w:type="dxa"/>
              <w:right w:w="120" w:type="dxa"/>
            </w:tcMar>
            <w:tcBorders>
              <w:top w:sz="10" w:val="single" w:color="2F3C7E"/>
              <w:left w:sz="10" w:val="single" w:color="2F3C7E"/>
              <w:bottom w:sz="10" w:val="single" w:color="2F3C7E"/>
              <w:right w:sz="10" w:val="single" w:color="2F3C7E"/>
            </w:tcBorders>
            <w:shd w:fill="F4F4F8"/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4"/>
              </w:rPr>
              <w:t xml:space="preserve">File 3 · Turbines &amp; Generators   </w:t>
            </w: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— TEAM CHALLENGE</w:t>
            </w:r>
          </w:p>
          <w:p>
            <w:r>
              <w:rPr>
                <w:rFonts w:ascii="Calibri" w:hAnsi="Calibri" w:cs="Calibri"/>
                <w:b/>
                <w:i w:val="0"/>
                <w:color w:val="1F1F1F"/>
                <w:sz w:val="25"/>
              </w:rPr>
              <w:t>Spin the Path — spin your arms like a turbine, turn an imaginary generator, and shout “Electricity!”</w:t>
            </w:r>
          </w:p>
          <w:p>
            <w:r>
              <w:rPr>
                <w:rFonts w:ascii="Calibri" w:hAnsi="Calibri" w:cs="Calibri"/>
                <w:b/>
                <w:i/>
                <w:color w:val="555555"/>
                <w:sz w:val="21"/>
              </w:rPr>
              <w:t xml:space="preserve">Expected: </w:t>
            </w:r>
            <w:r>
              <w:rPr>
                <w:rFonts w:ascii="Calibri" w:hAnsi="Calibri" w:cs="Calibri"/>
                <w:b w:val="0"/>
                <w:i/>
                <w:color w:val="555555"/>
                <w:sz w:val="21"/>
              </w:rPr>
              <w:t>A spinning turbine turns the generator to make electricity.</w:t>
            </w:r>
          </w:p>
        </w:tc>
      </w:tr>
    </w:tbl>
    <w:p>
      <w:pPr>
        <w:spacing w:after="3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46" w:type="dxa"/>
              <w:left w:w="120" w:type="dxa"/>
              <w:bottom w:w="46" w:type="dxa"/>
              <w:right w:w="120" w:type="dxa"/>
            </w:tcMar>
            <w:tcBorders>
              <w:top w:sz="10" w:val="single" w:color="2F3C7E"/>
              <w:left w:sz="10" w:val="single" w:color="2F3C7E"/>
              <w:bottom w:sz="10" w:val="single" w:color="2F3C7E"/>
              <w:right w:sz="10" w:val="single" w:color="2F3C7E"/>
            </w:tcBorders>
            <w:shd w:fill="F4F4F8"/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4"/>
              </w:rPr>
              <w:t xml:space="preserve">File 4 · Renewable Power   </w:t>
            </w: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— TEAM CHALLENGE</w:t>
            </w:r>
          </w:p>
          <w:p>
            <w:r>
              <w:rPr>
                <w:rFonts w:ascii="Calibri" w:hAnsi="Calibri" w:cs="Calibri"/>
                <w:b/>
                <w:i w:val="0"/>
                <w:color w:val="1F1F1F"/>
                <w:sz w:val="25"/>
              </w:rPr>
              <w:t>Four Sources — act out wind (spin arms), moving water (flow arms), sunlight (spread rays), and Earth's heat (rise from the ground).</w:t>
            </w:r>
          </w:p>
          <w:p>
            <w:r>
              <w:rPr>
                <w:rFonts w:ascii="Calibri" w:hAnsi="Calibri" w:cs="Calibri"/>
                <w:b/>
                <w:i/>
                <w:color w:val="555555"/>
                <w:sz w:val="21"/>
              </w:rPr>
              <w:t xml:space="preserve">Expected: </w:t>
            </w:r>
            <w:r>
              <w:rPr>
                <w:rFonts w:ascii="Calibri" w:hAnsi="Calibri" w:cs="Calibri"/>
                <w:b w:val="0"/>
                <w:i/>
                <w:color w:val="555555"/>
                <w:sz w:val="21"/>
              </w:rPr>
              <w:t>Wind, moving water, sunlight, and Earth's heat are all renewable.</w:t>
            </w:r>
          </w:p>
        </w:tc>
      </w:tr>
    </w:tbl>
    <w:p>
      <w:pPr>
        <w:spacing w:after="3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46" w:type="dxa"/>
              <w:left w:w="120" w:type="dxa"/>
              <w:bottom w:w="46" w:type="dxa"/>
              <w:right w:w="120" w:type="dxa"/>
            </w:tcMar>
            <w:tcBorders>
              <w:top w:sz="10" w:val="single" w:color="2F3C7E"/>
              <w:left w:sz="10" w:val="single" w:color="2F3C7E"/>
              <w:bottom w:sz="10" w:val="single" w:color="2F3C7E"/>
              <w:right w:sz="10" w:val="single" w:color="2F3C7E"/>
            </w:tcBorders>
            <w:shd w:fill="F4F4F8"/>
          </w:tcPr>
          <w:p>
            <w:r>
              <w:rPr>
                <w:rFonts w:ascii="Calibri" w:hAnsi="Calibri" w:cs="Calibri"/>
                <w:b/>
                <w:i w:val="0"/>
                <w:color w:val="C03D3D"/>
                <w:sz w:val="24"/>
              </w:rPr>
              <w:t xml:space="preserve">File 5 · Resource Challenge   </w:t>
            </w: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— TEAM CHALLENGE</w:t>
            </w:r>
          </w:p>
          <w:p>
            <w:r>
              <w:rPr>
                <w:rFonts w:ascii="Calibri" w:hAnsi="Calibri" w:cs="Calibri"/>
                <w:b/>
                <w:i w:val="0"/>
                <w:color w:val="1F1F1F"/>
                <w:sz w:val="25"/>
              </w:rPr>
              <w:t>Pick the Best — for a town with steady wind, cloudy days, and no river, act out wind power and explain your choice.</w:t>
            </w:r>
          </w:p>
          <w:p>
            <w:r>
              <w:rPr>
                <w:rFonts w:ascii="Calibri" w:hAnsi="Calibri" w:cs="Calibri"/>
                <w:b/>
                <w:i/>
                <w:color w:val="555555"/>
                <w:sz w:val="21"/>
              </w:rPr>
              <w:t xml:space="preserve">Expected: </w:t>
            </w:r>
            <w:r>
              <w:rPr>
                <w:rFonts w:ascii="Calibri" w:hAnsi="Calibri" w:cs="Calibri"/>
                <w:b w:val="0"/>
                <w:i/>
                <w:color w:val="555555"/>
                <w:sz w:val="21"/>
              </w:rPr>
              <w:t>Steady wind makes wind power the most reliable choice there.</w:t>
            </w:r>
          </w:p>
        </w:tc>
      </w:tr>
    </w:tbl>
    <w:p>
      <w:pPr>
        <w:spacing w:after="30"/>
      </w:pP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